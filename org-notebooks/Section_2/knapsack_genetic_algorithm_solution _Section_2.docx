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933" w:rsidRDefault="00F16933" w:rsidP="00F16933">
      <w:pPr>
        <w:pStyle w:val="Heading1"/>
        <w:jc w:val="center"/>
        <w:rPr>
          <w:sz w:val="36"/>
          <w:szCs w:val="36"/>
        </w:rPr>
      </w:pPr>
      <w:r>
        <w:rPr>
          <w:sz w:val="36"/>
          <w:szCs w:val="36"/>
        </w:rPr>
        <w:t>Section #2</w:t>
      </w:r>
    </w:p>
    <w:p w:rsidR="00E904F3" w:rsidRPr="00F16933" w:rsidRDefault="00787890" w:rsidP="00F16933">
      <w:pPr>
        <w:pStyle w:val="Heading1"/>
        <w:jc w:val="center"/>
        <w:rPr>
          <w:sz w:val="36"/>
          <w:szCs w:val="36"/>
        </w:rPr>
      </w:pPr>
      <w:r w:rsidRPr="00F16933">
        <w:rPr>
          <w:sz w:val="36"/>
          <w:szCs w:val="36"/>
        </w:rPr>
        <w:t xml:space="preserve">Knapsack Problem using Genetic Algorithm </w:t>
      </w:r>
    </w:p>
    <w:p w:rsidR="00E904F3" w:rsidRDefault="00787890" w:rsidP="00F16933">
      <w:pPr>
        <w:pStyle w:val="Heading2"/>
        <w:numPr>
          <w:ilvl w:val="0"/>
          <w:numId w:val="10"/>
        </w:numPr>
      </w:pPr>
      <w:r>
        <w:t>Problem Definition</w:t>
      </w:r>
    </w:p>
    <w:p w:rsidR="00F16933" w:rsidRPr="00F16933" w:rsidRDefault="00F16933" w:rsidP="00F16933">
      <w:pPr>
        <w:rPr>
          <w:sz w:val="26"/>
          <w:szCs w:val="26"/>
        </w:rPr>
      </w:pPr>
      <w:r w:rsidRPr="00F16933">
        <w:rPr>
          <w:sz w:val="26"/>
          <w:szCs w:val="26"/>
        </w:rPr>
        <w:t xml:space="preserve">The </w:t>
      </w:r>
      <w:r w:rsidRPr="00F16933">
        <w:rPr>
          <w:rStyle w:val="Strong"/>
          <w:sz w:val="26"/>
          <w:szCs w:val="26"/>
        </w:rPr>
        <w:t>Knapsack Problem</w:t>
      </w:r>
      <w:r w:rsidRPr="00F16933">
        <w:rPr>
          <w:sz w:val="26"/>
          <w:szCs w:val="26"/>
        </w:rPr>
        <w:t xml:space="preserve"> is an optimization problem where we must choose a set of items to place in a knapsack so that the </w:t>
      </w:r>
      <w:r w:rsidRPr="00F16933">
        <w:rPr>
          <w:rStyle w:val="Strong"/>
          <w:sz w:val="26"/>
          <w:szCs w:val="26"/>
        </w:rPr>
        <w:t>total value is maximized</w:t>
      </w:r>
      <w:r w:rsidRPr="00F16933">
        <w:rPr>
          <w:sz w:val="26"/>
          <w:szCs w:val="26"/>
        </w:rPr>
        <w:t xml:space="preserve"> while the </w:t>
      </w:r>
      <w:r w:rsidRPr="00F16933">
        <w:rPr>
          <w:rStyle w:val="Strong"/>
          <w:sz w:val="26"/>
          <w:szCs w:val="26"/>
        </w:rPr>
        <w:t>total weight does not exceed the knapsack capacity</w:t>
      </w:r>
      <w:r w:rsidRPr="00F16933">
        <w:rPr>
          <w:sz w:val="26"/>
          <w:szCs w:val="26"/>
        </w:rPr>
        <w:t>.</w:t>
      </w:r>
    </w:p>
    <w:p w:rsidR="00E904F3" w:rsidRPr="00F16933" w:rsidRDefault="00787890">
      <w:pPr>
        <w:rPr>
          <w:sz w:val="26"/>
          <w:szCs w:val="26"/>
        </w:rPr>
      </w:pPr>
      <w:r w:rsidRPr="00F16933">
        <w:rPr>
          <w:sz w:val="26"/>
          <w:szCs w:val="26"/>
        </w:rPr>
        <w:t>Knapsack capacity:</w:t>
      </w:r>
      <w:r w:rsidRPr="00F16933">
        <w:rPr>
          <w:b/>
          <w:bCs/>
          <w:color w:val="FF0000"/>
          <w:sz w:val="26"/>
          <w:szCs w:val="26"/>
        </w:rPr>
        <w:t xml:space="preserve"> 110 kg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4"/>
        <w:gridCol w:w="2884"/>
        <w:gridCol w:w="2884"/>
      </w:tblGrid>
      <w:tr w:rsidR="00E904F3" w:rsidRPr="00F16933" w:rsidTr="00C3718F">
        <w:trPr>
          <w:trHeight w:val="545"/>
          <w:jc w:val="center"/>
        </w:trPr>
        <w:tc>
          <w:tcPr>
            <w:tcW w:w="2884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Item</w:t>
            </w:r>
          </w:p>
        </w:tc>
        <w:tc>
          <w:tcPr>
            <w:tcW w:w="2884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Value</w:t>
            </w:r>
          </w:p>
        </w:tc>
        <w:tc>
          <w:tcPr>
            <w:tcW w:w="2884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Weight</w:t>
            </w:r>
          </w:p>
        </w:tc>
      </w:tr>
      <w:tr w:rsidR="00E904F3" w:rsidRPr="00F16933" w:rsidTr="00C3718F">
        <w:trPr>
          <w:trHeight w:val="525"/>
          <w:jc w:val="center"/>
        </w:trPr>
        <w:tc>
          <w:tcPr>
            <w:tcW w:w="2884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A</w:t>
            </w:r>
          </w:p>
        </w:tc>
        <w:tc>
          <w:tcPr>
            <w:tcW w:w="2884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50</w:t>
            </w:r>
          </w:p>
        </w:tc>
        <w:tc>
          <w:tcPr>
            <w:tcW w:w="2884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30</w:t>
            </w:r>
          </w:p>
        </w:tc>
      </w:tr>
      <w:tr w:rsidR="00E904F3" w:rsidRPr="00F16933" w:rsidTr="00C3718F">
        <w:trPr>
          <w:trHeight w:val="525"/>
          <w:jc w:val="center"/>
        </w:trPr>
        <w:tc>
          <w:tcPr>
            <w:tcW w:w="2884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B</w:t>
            </w:r>
          </w:p>
        </w:tc>
        <w:tc>
          <w:tcPr>
            <w:tcW w:w="2884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30</w:t>
            </w:r>
          </w:p>
        </w:tc>
        <w:tc>
          <w:tcPr>
            <w:tcW w:w="2884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50</w:t>
            </w:r>
          </w:p>
        </w:tc>
      </w:tr>
      <w:tr w:rsidR="00E904F3" w:rsidRPr="00F16933" w:rsidTr="00C3718F">
        <w:trPr>
          <w:trHeight w:val="525"/>
          <w:jc w:val="center"/>
        </w:trPr>
        <w:tc>
          <w:tcPr>
            <w:tcW w:w="2884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C</w:t>
            </w:r>
          </w:p>
        </w:tc>
        <w:tc>
          <w:tcPr>
            <w:tcW w:w="2884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20</w:t>
            </w:r>
          </w:p>
        </w:tc>
        <w:tc>
          <w:tcPr>
            <w:tcW w:w="2884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40</w:t>
            </w:r>
          </w:p>
        </w:tc>
      </w:tr>
      <w:tr w:rsidR="00E904F3" w:rsidRPr="00F16933" w:rsidTr="00C3718F">
        <w:trPr>
          <w:trHeight w:val="525"/>
          <w:jc w:val="center"/>
        </w:trPr>
        <w:tc>
          <w:tcPr>
            <w:tcW w:w="2884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D</w:t>
            </w:r>
          </w:p>
        </w:tc>
        <w:tc>
          <w:tcPr>
            <w:tcW w:w="2884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30</w:t>
            </w:r>
          </w:p>
        </w:tc>
        <w:tc>
          <w:tcPr>
            <w:tcW w:w="2884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20</w:t>
            </w:r>
          </w:p>
        </w:tc>
      </w:tr>
      <w:tr w:rsidR="00E904F3" w:rsidRPr="00F16933" w:rsidTr="00C3718F">
        <w:trPr>
          <w:trHeight w:val="545"/>
          <w:jc w:val="center"/>
        </w:trPr>
        <w:tc>
          <w:tcPr>
            <w:tcW w:w="2884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E</w:t>
            </w:r>
          </w:p>
        </w:tc>
        <w:tc>
          <w:tcPr>
            <w:tcW w:w="2884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50</w:t>
            </w:r>
          </w:p>
        </w:tc>
        <w:tc>
          <w:tcPr>
            <w:tcW w:w="2884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60</w:t>
            </w:r>
          </w:p>
        </w:tc>
      </w:tr>
    </w:tbl>
    <w:p w:rsidR="00F16933" w:rsidRPr="00F16933" w:rsidRDefault="00F16933" w:rsidP="00F16933">
      <w:pPr>
        <w:pStyle w:val="Heading3"/>
        <w:rPr>
          <w:sz w:val="26"/>
          <w:szCs w:val="26"/>
          <w:u w:val="single"/>
        </w:rPr>
      </w:pPr>
      <w:r w:rsidRPr="00F16933">
        <w:rPr>
          <w:sz w:val="26"/>
          <w:szCs w:val="26"/>
          <w:u w:val="single"/>
        </w:rPr>
        <w:t>Objective</w:t>
      </w:r>
    </w:p>
    <w:p w:rsidR="00F16933" w:rsidRPr="00F16933" w:rsidRDefault="00F16933" w:rsidP="00F16933">
      <w:pPr>
        <w:pStyle w:val="NormalWeb"/>
        <w:rPr>
          <w:sz w:val="28"/>
          <w:szCs w:val="28"/>
        </w:rPr>
      </w:pPr>
      <w:r w:rsidRPr="00F16933">
        <w:rPr>
          <w:sz w:val="28"/>
          <w:szCs w:val="28"/>
        </w:rPr>
        <w:t xml:space="preserve">Select a combination of items from </w:t>
      </w:r>
      <w:r w:rsidRPr="00F16933">
        <w:rPr>
          <w:rStyle w:val="Strong"/>
          <w:sz w:val="28"/>
          <w:szCs w:val="28"/>
        </w:rPr>
        <w:t>A, B, C, D, and E</w:t>
      </w:r>
      <w:r w:rsidRPr="00F16933">
        <w:rPr>
          <w:sz w:val="28"/>
          <w:szCs w:val="28"/>
        </w:rPr>
        <w:t xml:space="preserve"> such that:</w:t>
      </w:r>
    </w:p>
    <w:p w:rsidR="00F16933" w:rsidRPr="00F16933" w:rsidRDefault="00F16933" w:rsidP="00F16933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F16933">
        <w:rPr>
          <w:sz w:val="28"/>
          <w:szCs w:val="28"/>
        </w:rPr>
        <w:t xml:space="preserve">The </w:t>
      </w:r>
      <w:r w:rsidRPr="00F16933">
        <w:rPr>
          <w:rStyle w:val="Strong"/>
          <w:sz w:val="28"/>
          <w:szCs w:val="28"/>
        </w:rPr>
        <w:t>total weight ≤ 110 kg</w:t>
      </w:r>
    </w:p>
    <w:p w:rsidR="00F16933" w:rsidRPr="00F16933" w:rsidRDefault="00F16933" w:rsidP="00C3718F">
      <w:pPr>
        <w:pStyle w:val="NormalWeb"/>
        <w:numPr>
          <w:ilvl w:val="0"/>
          <w:numId w:val="11"/>
        </w:numPr>
        <w:rPr>
          <w:rStyle w:val="Strong"/>
          <w:b w:val="0"/>
          <w:bCs w:val="0"/>
          <w:sz w:val="28"/>
          <w:szCs w:val="28"/>
        </w:rPr>
      </w:pPr>
      <w:r w:rsidRPr="00F16933">
        <w:rPr>
          <w:sz w:val="28"/>
          <w:szCs w:val="28"/>
        </w:rPr>
        <w:t xml:space="preserve">The </w:t>
      </w:r>
      <w:r w:rsidRPr="00F16933">
        <w:rPr>
          <w:rStyle w:val="Strong"/>
          <w:sz w:val="28"/>
          <w:szCs w:val="28"/>
        </w:rPr>
        <w:t>total value is maximized</w:t>
      </w:r>
    </w:p>
    <w:p w:rsidR="00F16933" w:rsidRPr="00F16933" w:rsidRDefault="00F16933" w:rsidP="00C3718F">
      <w:pPr>
        <w:pStyle w:val="Heading3"/>
        <w:spacing w:line="240" w:lineRule="auto"/>
        <w:rPr>
          <w:sz w:val="26"/>
          <w:szCs w:val="26"/>
          <w:u w:val="single"/>
        </w:rPr>
      </w:pPr>
      <w:r w:rsidRPr="00F16933">
        <w:rPr>
          <w:sz w:val="26"/>
          <w:szCs w:val="26"/>
          <w:u w:val="single"/>
        </w:rPr>
        <w:t>Mathematical Representation</w:t>
      </w:r>
    </w:p>
    <w:p w:rsidR="00F16933" w:rsidRPr="00F16933" w:rsidRDefault="00F16933" w:rsidP="00C3718F">
      <w:pPr>
        <w:pStyle w:val="NormalWeb"/>
        <w:rPr>
          <w:sz w:val="28"/>
          <w:szCs w:val="28"/>
        </w:rPr>
      </w:pPr>
      <w:r w:rsidRPr="00F16933">
        <w:rPr>
          <w:sz w:val="28"/>
          <w:szCs w:val="28"/>
        </w:rPr>
        <w:t>Let:</w:t>
      </w:r>
    </w:p>
    <w:p w:rsidR="00F16933" w:rsidRPr="00F16933" w:rsidRDefault="00F16933" w:rsidP="00C3718F">
      <w:pPr>
        <w:pStyle w:val="HTMLPreformatted"/>
        <w:ind w:left="720"/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 w:rsidRPr="00F16933">
        <w:rPr>
          <w:sz w:val="24"/>
          <w:szCs w:val="24"/>
        </w:rPr>
        <w:t>xi</w:t>
      </w:r>
      <w:proofErr w:type="gramEnd"/>
      <w:r w:rsidRPr="00F16933">
        <w:rPr>
          <w:sz w:val="24"/>
          <w:szCs w:val="24"/>
        </w:rPr>
        <w:t xml:space="preserve"> = 1  → item is included</w:t>
      </w:r>
      <w:r w:rsidRPr="00F16933">
        <w:rPr>
          <w:sz w:val="24"/>
          <w:szCs w:val="24"/>
        </w:rPr>
        <w:br/>
      </w:r>
      <w:r>
        <w:rPr>
          <w:sz w:val="24"/>
          <w:szCs w:val="24"/>
        </w:rPr>
        <w:t xml:space="preserve"> </w:t>
      </w:r>
      <w:r w:rsidRPr="00F16933">
        <w:rPr>
          <w:sz w:val="24"/>
          <w:szCs w:val="24"/>
        </w:rPr>
        <w:t>xi = 0  → item is not included</w:t>
      </w:r>
    </w:p>
    <w:p w:rsidR="00F16933" w:rsidRPr="00F16933" w:rsidRDefault="00F16933" w:rsidP="00C3718F">
      <w:pPr>
        <w:pStyle w:val="Heading3"/>
        <w:spacing w:line="240" w:lineRule="auto"/>
        <w:rPr>
          <w:sz w:val="26"/>
          <w:szCs w:val="26"/>
          <w:u w:val="single"/>
        </w:rPr>
      </w:pPr>
      <w:r w:rsidRPr="00F16933">
        <w:rPr>
          <w:sz w:val="26"/>
          <w:szCs w:val="26"/>
          <w:u w:val="single"/>
        </w:rPr>
        <w:t>Objective Function (Maximize Value)</w:t>
      </w:r>
    </w:p>
    <w:p w:rsidR="00F16933" w:rsidRPr="00F16933" w:rsidRDefault="00F16933" w:rsidP="00C3718F">
      <w:pPr>
        <w:pStyle w:val="NormalWeb"/>
        <w:rPr>
          <w:sz w:val="28"/>
          <w:szCs w:val="28"/>
        </w:rPr>
      </w:pPr>
      <w:r w:rsidRPr="00F16933">
        <w:rPr>
          <w:sz w:val="28"/>
          <w:szCs w:val="28"/>
        </w:rPr>
        <w:t>Maximize:</w:t>
      </w:r>
    </w:p>
    <w:p w:rsidR="00F16933" w:rsidRPr="00F16933" w:rsidRDefault="00F16933" w:rsidP="00F16933">
      <w:pPr>
        <w:pStyle w:val="HTMLPreformatted"/>
        <w:rPr>
          <w:sz w:val="24"/>
          <w:szCs w:val="24"/>
        </w:rPr>
      </w:pPr>
      <w:r>
        <w:rPr>
          <w:sz w:val="24"/>
          <w:szCs w:val="24"/>
        </w:rPr>
        <w:tab/>
      </w:r>
      <w:r w:rsidRPr="00F16933">
        <w:rPr>
          <w:sz w:val="24"/>
          <w:szCs w:val="24"/>
        </w:rPr>
        <w:t>Z = 50x1 + 30x2 + 20x3 + 30x4 + 50x5</w:t>
      </w:r>
    </w:p>
    <w:p w:rsidR="00F16933" w:rsidRDefault="00F16933" w:rsidP="00F16933">
      <w:pPr>
        <w:pStyle w:val="NormalWeb"/>
      </w:pPr>
    </w:p>
    <w:p w:rsidR="00E904F3" w:rsidRPr="00F16933" w:rsidRDefault="00787890">
      <w:pPr>
        <w:pStyle w:val="Heading2"/>
        <w:rPr>
          <w:sz w:val="32"/>
          <w:szCs w:val="32"/>
        </w:rPr>
      </w:pPr>
      <w:r w:rsidRPr="00F16933">
        <w:rPr>
          <w:sz w:val="32"/>
          <w:szCs w:val="32"/>
        </w:rPr>
        <w:t>2. Chromosome Representation</w:t>
      </w:r>
    </w:p>
    <w:p w:rsidR="00E904F3" w:rsidRPr="00F16933" w:rsidRDefault="00787890" w:rsidP="00F16933">
      <w:pPr>
        <w:ind w:left="720"/>
        <w:rPr>
          <w:sz w:val="28"/>
          <w:szCs w:val="28"/>
        </w:rPr>
      </w:pPr>
      <w:r w:rsidRPr="00F16933">
        <w:rPr>
          <w:sz w:val="28"/>
          <w:szCs w:val="28"/>
        </w:rPr>
        <w:t>Binary representation: 1 = item selected, 0 = item not selected.</w:t>
      </w:r>
    </w:p>
    <w:p w:rsidR="00E904F3" w:rsidRDefault="00787890" w:rsidP="00F16933">
      <w:pPr>
        <w:ind w:left="720"/>
        <w:rPr>
          <w:sz w:val="28"/>
          <w:szCs w:val="28"/>
        </w:rPr>
      </w:pPr>
      <w:r w:rsidRPr="00F16933">
        <w:rPr>
          <w:sz w:val="28"/>
          <w:szCs w:val="28"/>
        </w:rPr>
        <w:t>Example chromosome: 1</w:t>
      </w:r>
      <w:r w:rsidR="00F16933">
        <w:rPr>
          <w:sz w:val="28"/>
          <w:szCs w:val="28"/>
        </w:rPr>
        <w:t xml:space="preserve"> </w:t>
      </w:r>
      <w:r w:rsidRPr="00F16933">
        <w:rPr>
          <w:sz w:val="28"/>
          <w:szCs w:val="28"/>
        </w:rPr>
        <w:t>0</w:t>
      </w:r>
      <w:r w:rsidR="00F16933">
        <w:rPr>
          <w:sz w:val="28"/>
          <w:szCs w:val="28"/>
        </w:rPr>
        <w:t xml:space="preserve"> </w:t>
      </w:r>
      <w:r w:rsidRPr="00F16933">
        <w:rPr>
          <w:sz w:val="28"/>
          <w:szCs w:val="28"/>
        </w:rPr>
        <w:t>1</w:t>
      </w:r>
      <w:r w:rsidR="00F16933">
        <w:rPr>
          <w:sz w:val="28"/>
          <w:szCs w:val="28"/>
        </w:rPr>
        <w:t xml:space="preserve"> </w:t>
      </w:r>
      <w:r w:rsidRPr="00F16933">
        <w:rPr>
          <w:sz w:val="28"/>
          <w:szCs w:val="28"/>
        </w:rPr>
        <w:t>1</w:t>
      </w:r>
      <w:r w:rsidR="00F16933">
        <w:rPr>
          <w:sz w:val="28"/>
          <w:szCs w:val="28"/>
        </w:rPr>
        <w:t xml:space="preserve"> </w:t>
      </w:r>
      <w:r w:rsidRPr="00F16933">
        <w:rPr>
          <w:sz w:val="28"/>
          <w:szCs w:val="28"/>
        </w:rPr>
        <w:t>0 → Items A, C, D selected.</w:t>
      </w:r>
    </w:p>
    <w:p w:rsidR="00F16933" w:rsidRPr="00F16933" w:rsidRDefault="00F16933" w:rsidP="00F16933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A </w:t>
      </w:r>
      <w:r w:rsidRPr="00F16933">
        <w:rPr>
          <w:color w:val="FF0000"/>
          <w:sz w:val="28"/>
          <w:szCs w:val="28"/>
        </w:rPr>
        <w:t>B</w:t>
      </w:r>
      <w:r>
        <w:rPr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 xml:space="preserve">C D </w:t>
      </w:r>
      <w:r w:rsidRPr="00F16933">
        <w:rPr>
          <w:color w:val="FF0000"/>
          <w:sz w:val="28"/>
          <w:szCs w:val="28"/>
        </w:rPr>
        <w:t>E</w:t>
      </w:r>
    </w:p>
    <w:p w:rsidR="00E904F3" w:rsidRDefault="00787890">
      <w:pPr>
        <w:pStyle w:val="Heading2"/>
        <w:rPr>
          <w:sz w:val="32"/>
          <w:szCs w:val="32"/>
        </w:rPr>
      </w:pPr>
      <w:r w:rsidRPr="00F16933">
        <w:rPr>
          <w:sz w:val="32"/>
          <w:szCs w:val="32"/>
        </w:rPr>
        <w:t>3. Initial Population</w:t>
      </w:r>
    </w:p>
    <w:p w:rsidR="00F16933" w:rsidRDefault="00F16933" w:rsidP="00B9072A">
      <w:pPr>
        <w:ind w:firstLine="720"/>
        <w:jc w:val="both"/>
        <w:rPr>
          <w:sz w:val="28"/>
          <w:szCs w:val="28"/>
        </w:rPr>
      </w:pPr>
      <w:r w:rsidRPr="00B9072A">
        <w:rPr>
          <w:sz w:val="28"/>
          <w:szCs w:val="28"/>
        </w:rPr>
        <w:t xml:space="preserve">In a </w:t>
      </w:r>
      <w:r w:rsidRPr="00B9072A">
        <w:rPr>
          <w:rStyle w:val="Strong"/>
          <w:sz w:val="28"/>
          <w:szCs w:val="28"/>
        </w:rPr>
        <w:t>Genetic Algorithm</w:t>
      </w:r>
      <w:r w:rsidRPr="00B9072A">
        <w:rPr>
          <w:sz w:val="28"/>
          <w:szCs w:val="28"/>
        </w:rPr>
        <w:t xml:space="preserve">, the first step after defining the problem is to create an </w:t>
      </w:r>
      <w:r w:rsidRPr="00B9072A">
        <w:rPr>
          <w:rStyle w:val="Strong"/>
          <w:sz w:val="28"/>
          <w:szCs w:val="28"/>
        </w:rPr>
        <w:t>initial population</w:t>
      </w:r>
      <w:r w:rsidRPr="00B9072A">
        <w:rPr>
          <w:sz w:val="28"/>
          <w:szCs w:val="28"/>
        </w:rPr>
        <w:t xml:space="preserve">. The population consists of several </w:t>
      </w:r>
      <w:r w:rsidRPr="00B9072A">
        <w:rPr>
          <w:rStyle w:val="Strong"/>
          <w:sz w:val="28"/>
          <w:szCs w:val="28"/>
        </w:rPr>
        <w:t>chromosomes</w:t>
      </w:r>
      <w:r w:rsidRPr="00B9072A">
        <w:rPr>
          <w:sz w:val="28"/>
          <w:szCs w:val="28"/>
        </w:rPr>
        <w:t xml:space="preserve">, where each chromosome represents a </w:t>
      </w:r>
      <w:r w:rsidRPr="00B9072A">
        <w:rPr>
          <w:rStyle w:val="Strong"/>
          <w:sz w:val="28"/>
          <w:szCs w:val="28"/>
        </w:rPr>
        <w:t>possible solution</w:t>
      </w:r>
      <w:r w:rsidRPr="00B9072A">
        <w:rPr>
          <w:sz w:val="28"/>
          <w:szCs w:val="28"/>
        </w:rPr>
        <w:t xml:space="preserve"> to the knapsack problem.</w:t>
      </w:r>
    </w:p>
    <w:p w:rsidR="00B9072A" w:rsidRPr="00B9072A" w:rsidRDefault="00B9072A" w:rsidP="00B9072A">
      <w:pPr>
        <w:ind w:firstLine="720"/>
        <w:jc w:val="both"/>
        <w:rPr>
          <w:sz w:val="32"/>
          <w:szCs w:val="32"/>
        </w:rPr>
      </w:pPr>
      <w:r w:rsidRPr="00B9072A">
        <w:rPr>
          <w:sz w:val="26"/>
          <w:szCs w:val="26"/>
        </w:rPr>
        <w:t xml:space="preserve">Each chromosome represents a </w:t>
      </w:r>
      <w:r w:rsidRPr="00B9072A">
        <w:rPr>
          <w:rStyle w:val="Strong"/>
          <w:sz w:val="26"/>
          <w:szCs w:val="26"/>
        </w:rPr>
        <w:t>candidate solution</w:t>
      </w:r>
      <w:r w:rsidRPr="00B9072A">
        <w:rPr>
          <w:sz w:val="26"/>
          <w:szCs w:val="26"/>
        </w:rPr>
        <w:t xml:space="preserve">, and in the next step the </w:t>
      </w:r>
      <w:r w:rsidRPr="00B9072A">
        <w:rPr>
          <w:rStyle w:val="Strong"/>
          <w:sz w:val="26"/>
          <w:szCs w:val="26"/>
        </w:rPr>
        <w:t>fitness function will evaluate these solutions</w:t>
      </w:r>
      <w:r w:rsidRPr="00B9072A">
        <w:rPr>
          <w:sz w:val="26"/>
          <w:szCs w:val="26"/>
        </w:rPr>
        <w:t xml:space="preserve"> based on their </w:t>
      </w:r>
      <w:r w:rsidRPr="00B9072A">
        <w:rPr>
          <w:rStyle w:val="Strong"/>
          <w:sz w:val="26"/>
          <w:szCs w:val="26"/>
        </w:rPr>
        <w:t>total weight and total value</w:t>
      </w:r>
      <w:r w:rsidRPr="00B9072A">
        <w:rPr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3"/>
        <w:gridCol w:w="1388"/>
        <w:gridCol w:w="1388"/>
        <w:gridCol w:w="1387"/>
        <w:gridCol w:w="1388"/>
        <w:gridCol w:w="1387"/>
      </w:tblGrid>
      <w:tr w:rsidR="00E904F3" w:rsidRPr="00F16933" w:rsidTr="00C3718F">
        <w:trPr>
          <w:trHeight w:val="595"/>
        </w:trPr>
        <w:tc>
          <w:tcPr>
            <w:tcW w:w="1786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Chromosome</w:t>
            </w:r>
          </w:p>
        </w:tc>
        <w:tc>
          <w:tcPr>
            <w:tcW w:w="1388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A</w:t>
            </w:r>
          </w:p>
        </w:tc>
        <w:tc>
          <w:tcPr>
            <w:tcW w:w="1388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B</w:t>
            </w:r>
          </w:p>
        </w:tc>
        <w:tc>
          <w:tcPr>
            <w:tcW w:w="1387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C</w:t>
            </w:r>
          </w:p>
        </w:tc>
        <w:tc>
          <w:tcPr>
            <w:tcW w:w="1388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D</w:t>
            </w:r>
          </w:p>
        </w:tc>
        <w:tc>
          <w:tcPr>
            <w:tcW w:w="1387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E</w:t>
            </w:r>
          </w:p>
        </w:tc>
      </w:tr>
      <w:tr w:rsidR="00E904F3" w:rsidRPr="00F16933" w:rsidTr="00C3718F">
        <w:trPr>
          <w:trHeight w:val="595"/>
        </w:trPr>
        <w:tc>
          <w:tcPr>
            <w:tcW w:w="1786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S1</w:t>
            </w:r>
          </w:p>
        </w:tc>
        <w:tc>
          <w:tcPr>
            <w:tcW w:w="1388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1</w:t>
            </w:r>
            <w:r w:rsidR="00620E2F">
              <w:rPr>
                <w:sz w:val="28"/>
                <w:szCs w:val="28"/>
              </w:rPr>
              <w:t>(gene)</w:t>
            </w:r>
          </w:p>
        </w:tc>
        <w:tc>
          <w:tcPr>
            <w:tcW w:w="1388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0</w:t>
            </w:r>
            <w:r w:rsidR="00620E2F">
              <w:rPr>
                <w:sz w:val="28"/>
                <w:szCs w:val="28"/>
              </w:rPr>
              <w:t>(gene)</w:t>
            </w:r>
          </w:p>
        </w:tc>
        <w:tc>
          <w:tcPr>
            <w:tcW w:w="1387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1</w:t>
            </w:r>
            <w:r w:rsidR="00620E2F">
              <w:rPr>
                <w:sz w:val="28"/>
                <w:szCs w:val="28"/>
              </w:rPr>
              <w:t>(gene)</w:t>
            </w:r>
          </w:p>
        </w:tc>
        <w:tc>
          <w:tcPr>
            <w:tcW w:w="1388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0</w:t>
            </w:r>
            <w:r w:rsidR="00620E2F">
              <w:rPr>
                <w:sz w:val="28"/>
                <w:szCs w:val="28"/>
              </w:rPr>
              <w:t>(gene)</w:t>
            </w:r>
          </w:p>
        </w:tc>
        <w:tc>
          <w:tcPr>
            <w:tcW w:w="1387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1</w:t>
            </w:r>
            <w:r w:rsidR="00620E2F">
              <w:rPr>
                <w:sz w:val="28"/>
                <w:szCs w:val="28"/>
              </w:rPr>
              <w:t>(gene)</w:t>
            </w:r>
          </w:p>
        </w:tc>
      </w:tr>
      <w:tr w:rsidR="00E904F3" w:rsidRPr="00F16933" w:rsidTr="00C3718F">
        <w:trPr>
          <w:trHeight w:val="617"/>
        </w:trPr>
        <w:tc>
          <w:tcPr>
            <w:tcW w:w="1786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S2</w:t>
            </w:r>
          </w:p>
        </w:tc>
        <w:tc>
          <w:tcPr>
            <w:tcW w:w="1388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1</w:t>
            </w:r>
          </w:p>
        </w:tc>
        <w:tc>
          <w:tcPr>
            <w:tcW w:w="1388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1</w:t>
            </w:r>
          </w:p>
        </w:tc>
        <w:tc>
          <w:tcPr>
            <w:tcW w:w="1387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0</w:t>
            </w:r>
          </w:p>
        </w:tc>
        <w:tc>
          <w:tcPr>
            <w:tcW w:w="1388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1</w:t>
            </w:r>
          </w:p>
        </w:tc>
        <w:tc>
          <w:tcPr>
            <w:tcW w:w="1387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0</w:t>
            </w:r>
          </w:p>
        </w:tc>
      </w:tr>
      <w:tr w:rsidR="00E904F3" w:rsidRPr="00F16933" w:rsidTr="00C3718F">
        <w:trPr>
          <w:trHeight w:val="595"/>
        </w:trPr>
        <w:tc>
          <w:tcPr>
            <w:tcW w:w="1786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S3</w:t>
            </w:r>
          </w:p>
        </w:tc>
        <w:tc>
          <w:tcPr>
            <w:tcW w:w="1388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0</w:t>
            </w:r>
          </w:p>
        </w:tc>
        <w:tc>
          <w:tcPr>
            <w:tcW w:w="1388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1</w:t>
            </w:r>
          </w:p>
        </w:tc>
        <w:tc>
          <w:tcPr>
            <w:tcW w:w="1387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1</w:t>
            </w:r>
          </w:p>
        </w:tc>
        <w:tc>
          <w:tcPr>
            <w:tcW w:w="1388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1</w:t>
            </w:r>
          </w:p>
        </w:tc>
        <w:tc>
          <w:tcPr>
            <w:tcW w:w="1387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0</w:t>
            </w:r>
          </w:p>
        </w:tc>
      </w:tr>
      <w:tr w:rsidR="00E904F3" w:rsidRPr="00F16933" w:rsidTr="00C3718F">
        <w:trPr>
          <w:trHeight w:val="617"/>
        </w:trPr>
        <w:tc>
          <w:tcPr>
            <w:tcW w:w="1786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S4</w:t>
            </w:r>
          </w:p>
        </w:tc>
        <w:tc>
          <w:tcPr>
            <w:tcW w:w="1388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1</w:t>
            </w:r>
          </w:p>
        </w:tc>
        <w:tc>
          <w:tcPr>
            <w:tcW w:w="1388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1</w:t>
            </w:r>
          </w:p>
        </w:tc>
        <w:tc>
          <w:tcPr>
            <w:tcW w:w="1387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1</w:t>
            </w:r>
          </w:p>
        </w:tc>
        <w:tc>
          <w:tcPr>
            <w:tcW w:w="1388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0</w:t>
            </w:r>
          </w:p>
        </w:tc>
        <w:tc>
          <w:tcPr>
            <w:tcW w:w="1387" w:type="dxa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0</w:t>
            </w:r>
          </w:p>
        </w:tc>
      </w:tr>
    </w:tbl>
    <w:p w:rsidR="00E904F3" w:rsidRDefault="00787890">
      <w:pPr>
        <w:pStyle w:val="Heading2"/>
        <w:rPr>
          <w:sz w:val="32"/>
          <w:szCs w:val="32"/>
        </w:rPr>
      </w:pPr>
      <w:r w:rsidRPr="00F16933">
        <w:rPr>
          <w:sz w:val="32"/>
          <w:szCs w:val="32"/>
        </w:rPr>
        <w:t>4. Fitness Calculation</w:t>
      </w:r>
    </w:p>
    <w:p w:rsidR="00B9072A" w:rsidRDefault="00B9072A" w:rsidP="00B9072A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072A">
        <w:rPr>
          <w:rFonts w:ascii="Times New Roman" w:eastAsia="Times New Roman" w:hAnsi="Times New Roman" w:cs="Times New Roman"/>
          <w:sz w:val="28"/>
          <w:szCs w:val="28"/>
        </w:rPr>
        <w:t xml:space="preserve">After generating the </w:t>
      </w:r>
      <w:r w:rsidRPr="00B9072A">
        <w:rPr>
          <w:rFonts w:ascii="Times New Roman" w:eastAsia="Times New Roman" w:hAnsi="Times New Roman" w:cs="Times New Roman"/>
          <w:b/>
          <w:bCs/>
          <w:sz w:val="28"/>
          <w:szCs w:val="28"/>
        </w:rPr>
        <w:t>initial population</w:t>
      </w:r>
      <w:r w:rsidRPr="00B9072A">
        <w:rPr>
          <w:rFonts w:ascii="Times New Roman" w:eastAsia="Times New Roman" w:hAnsi="Times New Roman" w:cs="Times New Roman"/>
          <w:sz w:val="28"/>
          <w:szCs w:val="28"/>
        </w:rPr>
        <w:t xml:space="preserve">, the next step in the Genetic Algorithm is to evaluate each chromosome using a </w:t>
      </w:r>
      <w:r w:rsidRPr="00B9072A">
        <w:rPr>
          <w:rFonts w:ascii="Times New Roman" w:eastAsia="Times New Roman" w:hAnsi="Times New Roman" w:cs="Times New Roman"/>
          <w:b/>
          <w:bCs/>
          <w:sz w:val="28"/>
          <w:szCs w:val="28"/>
        </w:rPr>
        <w:t>fitness function</w:t>
      </w:r>
      <w:r w:rsidRPr="00B9072A">
        <w:rPr>
          <w:rFonts w:ascii="Times New Roman" w:eastAsia="Times New Roman" w:hAnsi="Times New Roman" w:cs="Times New Roman"/>
          <w:sz w:val="28"/>
          <w:szCs w:val="28"/>
        </w:rPr>
        <w:t>. The fitness function determines how good each solution is for the knapsack problem.</w:t>
      </w:r>
    </w:p>
    <w:p w:rsidR="00B9072A" w:rsidRPr="00B9072A" w:rsidRDefault="00B9072A" w:rsidP="00B9072A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B9072A">
        <w:rPr>
          <w:sz w:val="26"/>
          <w:szCs w:val="26"/>
        </w:rPr>
        <w:t xml:space="preserve">In this problem, the </w:t>
      </w:r>
      <w:r w:rsidRPr="00B9072A">
        <w:rPr>
          <w:rStyle w:val="Strong"/>
          <w:sz w:val="26"/>
          <w:szCs w:val="26"/>
        </w:rPr>
        <w:t>fitness value is the total value of the selected items</w:t>
      </w:r>
      <w:r w:rsidRPr="00B9072A">
        <w:rPr>
          <w:sz w:val="26"/>
          <w:szCs w:val="26"/>
        </w:rPr>
        <w:t xml:space="preserve">, provided that the </w:t>
      </w:r>
      <w:r w:rsidRPr="00B9072A">
        <w:rPr>
          <w:rStyle w:val="Strong"/>
          <w:sz w:val="26"/>
          <w:szCs w:val="26"/>
        </w:rPr>
        <w:t>total weight does not exceed the knapsack capacity (110 kg)</w:t>
      </w:r>
      <w:r w:rsidRPr="00B9072A">
        <w:rPr>
          <w:sz w:val="26"/>
          <w:szCs w:val="26"/>
        </w:rPr>
        <w:t xml:space="preserve">. If the total weight of the selected items exceeds the capacity, the solution is considered </w:t>
      </w:r>
      <w:r w:rsidRPr="00B9072A">
        <w:rPr>
          <w:rStyle w:val="Strong"/>
          <w:sz w:val="26"/>
          <w:szCs w:val="26"/>
        </w:rPr>
        <w:t>invalid</w:t>
      </w:r>
      <w:r w:rsidRPr="00B9072A">
        <w:rPr>
          <w:sz w:val="26"/>
          <w:szCs w:val="26"/>
        </w:rPr>
        <w:t xml:space="preserve">, and its fitness value is set to </w:t>
      </w:r>
      <w:r w:rsidRPr="00B9072A">
        <w:rPr>
          <w:rStyle w:val="Strong"/>
          <w:sz w:val="26"/>
          <w:szCs w:val="26"/>
        </w:rPr>
        <w:t>0</w:t>
      </w:r>
      <w:r w:rsidRPr="00B9072A">
        <w:rPr>
          <w:sz w:val="26"/>
          <w:szCs w:val="26"/>
        </w:rPr>
        <w:t>.</w:t>
      </w:r>
    </w:p>
    <w:p w:rsidR="00B9072A" w:rsidRDefault="00B9072A" w:rsidP="00B9072A"/>
    <w:p w:rsidR="00B9072A" w:rsidRDefault="00B9072A" w:rsidP="00B9072A"/>
    <w:p w:rsidR="00B9072A" w:rsidRPr="00B9072A" w:rsidRDefault="00B9072A" w:rsidP="00B9072A"/>
    <w:tbl>
      <w:tblPr>
        <w:tblStyle w:val="TableGrid"/>
        <w:tblW w:w="8917" w:type="dxa"/>
        <w:tblLook w:val="04A0" w:firstRow="1" w:lastRow="0" w:firstColumn="1" w:lastColumn="0" w:noHBand="0" w:noVBand="1"/>
      </w:tblPr>
      <w:tblGrid>
        <w:gridCol w:w="1766"/>
        <w:gridCol w:w="1853"/>
        <w:gridCol w:w="1766"/>
        <w:gridCol w:w="1766"/>
        <w:gridCol w:w="1766"/>
      </w:tblGrid>
      <w:tr w:rsidR="00E904F3" w:rsidRPr="00F16933" w:rsidTr="00B9072A">
        <w:trPr>
          <w:trHeight w:val="538"/>
        </w:trPr>
        <w:tc>
          <w:tcPr>
            <w:tcW w:w="1766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Solution</w:t>
            </w:r>
          </w:p>
        </w:tc>
        <w:tc>
          <w:tcPr>
            <w:tcW w:w="1853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Chromosome</w:t>
            </w:r>
          </w:p>
        </w:tc>
        <w:tc>
          <w:tcPr>
            <w:tcW w:w="1766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Weight</w:t>
            </w:r>
          </w:p>
        </w:tc>
        <w:tc>
          <w:tcPr>
            <w:tcW w:w="1766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Value</w:t>
            </w:r>
          </w:p>
        </w:tc>
        <w:tc>
          <w:tcPr>
            <w:tcW w:w="1766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Fitness</w:t>
            </w:r>
          </w:p>
        </w:tc>
      </w:tr>
      <w:tr w:rsidR="00E904F3" w:rsidRPr="00F16933" w:rsidTr="00B9072A">
        <w:trPr>
          <w:trHeight w:val="538"/>
        </w:trPr>
        <w:tc>
          <w:tcPr>
            <w:tcW w:w="1766" w:type="dxa"/>
            <w:shd w:val="clear" w:color="auto" w:fill="FF0000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S1</w:t>
            </w:r>
          </w:p>
        </w:tc>
        <w:tc>
          <w:tcPr>
            <w:tcW w:w="1853" w:type="dxa"/>
            <w:shd w:val="clear" w:color="auto" w:fill="FF0000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10101</w:t>
            </w:r>
          </w:p>
        </w:tc>
        <w:tc>
          <w:tcPr>
            <w:tcW w:w="1766" w:type="dxa"/>
            <w:shd w:val="clear" w:color="auto" w:fill="FFFF00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130</w:t>
            </w:r>
          </w:p>
        </w:tc>
        <w:tc>
          <w:tcPr>
            <w:tcW w:w="1766" w:type="dxa"/>
            <w:shd w:val="clear" w:color="auto" w:fill="FF0000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120</w:t>
            </w:r>
          </w:p>
        </w:tc>
        <w:tc>
          <w:tcPr>
            <w:tcW w:w="1766" w:type="dxa"/>
            <w:shd w:val="clear" w:color="auto" w:fill="FF0000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bookmarkStart w:id="0" w:name="_GoBack"/>
            <w:bookmarkEnd w:id="0"/>
            <w:r w:rsidRPr="00F16933">
              <w:rPr>
                <w:sz w:val="28"/>
                <w:szCs w:val="28"/>
              </w:rPr>
              <w:t>0</w:t>
            </w:r>
          </w:p>
        </w:tc>
      </w:tr>
      <w:tr w:rsidR="00E904F3" w:rsidRPr="00F16933" w:rsidTr="00B9072A">
        <w:trPr>
          <w:trHeight w:val="557"/>
        </w:trPr>
        <w:tc>
          <w:tcPr>
            <w:tcW w:w="1766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S2</w:t>
            </w:r>
          </w:p>
        </w:tc>
        <w:tc>
          <w:tcPr>
            <w:tcW w:w="1853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11010</w:t>
            </w:r>
          </w:p>
        </w:tc>
        <w:tc>
          <w:tcPr>
            <w:tcW w:w="1766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100</w:t>
            </w:r>
          </w:p>
        </w:tc>
        <w:tc>
          <w:tcPr>
            <w:tcW w:w="1766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110</w:t>
            </w:r>
          </w:p>
        </w:tc>
        <w:tc>
          <w:tcPr>
            <w:tcW w:w="1766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110</w:t>
            </w:r>
          </w:p>
        </w:tc>
      </w:tr>
      <w:tr w:rsidR="00E904F3" w:rsidRPr="00F16933" w:rsidTr="00B9072A">
        <w:trPr>
          <w:trHeight w:val="538"/>
        </w:trPr>
        <w:tc>
          <w:tcPr>
            <w:tcW w:w="1766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S3</w:t>
            </w:r>
          </w:p>
        </w:tc>
        <w:tc>
          <w:tcPr>
            <w:tcW w:w="1853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01110</w:t>
            </w:r>
          </w:p>
        </w:tc>
        <w:tc>
          <w:tcPr>
            <w:tcW w:w="1766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110</w:t>
            </w:r>
          </w:p>
        </w:tc>
        <w:tc>
          <w:tcPr>
            <w:tcW w:w="1766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80</w:t>
            </w:r>
          </w:p>
        </w:tc>
        <w:tc>
          <w:tcPr>
            <w:tcW w:w="1766" w:type="dxa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80</w:t>
            </w:r>
          </w:p>
        </w:tc>
      </w:tr>
      <w:tr w:rsidR="00E904F3" w:rsidRPr="00F16933" w:rsidTr="00B9072A">
        <w:trPr>
          <w:trHeight w:val="557"/>
        </w:trPr>
        <w:tc>
          <w:tcPr>
            <w:tcW w:w="1766" w:type="dxa"/>
            <w:shd w:val="clear" w:color="auto" w:fill="FF0000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S4</w:t>
            </w:r>
          </w:p>
        </w:tc>
        <w:tc>
          <w:tcPr>
            <w:tcW w:w="1853" w:type="dxa"/>
            <w:shd w:val="clear" w:color="auto" w:fill="FF0000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11100</w:t>
            </w:r>
          </w:p>
        </w:tc>
        <w:tc>
          <w:tcPr>
            <w:tcW w:w="1766" w:type="dxa"/>
            <w:shd w:val="clear" w:color="auto" w:fill="FFFF00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120</w:t>
            </w:r>
          </w:p>
        </w:tc>
        <w:tc>
          <w:tcPr>
            <w:tcW w:w="1766" w:type="dxa"/>
            <w:shd w:val="clear" w:color="auto" w:fill="FF0000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100</w:t>
            </w:r>
          </w:p>
        </w:tc>
        <w:tc>
          <w:tcPr>
            <w:tcW w:w="1766" w:type="dxa"/>
            <w:shd w:val="clear" w:color="auto" w:fill="FF0000"/>
            <w:vAlign w:val="center"/>
          </w:tcPr>
          <w:p w:rsidR="00E904F3" w:rsidRPr="00F16933" w:rsidRDefault="00787890" w:rsidP="00F16933">
            <w:pPr>
              <w:jc w:val="center"/>
              <w:rPr>
                <w:sz w:val="28"/>
                <w:szCs w:val="28"/>
              </w:rPr>
            </w:pPr>
            <w:r w:rsidRPr="00F16933">
              <w:rPr>
                <w:sz w:val="28"/>
                <w:szCs w:val="28"/>
              </w:rPr>
              <w:t>0</w:t>
            </w:r>
          </w:p>
        </w:tc>
      </w:tr>
    </w:tbl>
    <w:p w:rsidR="00E904F3" w:rsidRDefault="00787890">
      <w:pPr>
        <w:pStyle w:val="Heading2"/>
        <w:rPr>
          <w:sz w:val="32"/>
          <w:szCs w:val="32"/>
        </w:rPr>
      </w:pPr>
      <w:r w:rsidRPr="00C3718F">
        <w:rPr>
          <w:sz w:val="32"/>
          <w:szCs w:val="32"/>
        </w:rPr>
        <w:t>5. Selection (Roulette Wheel)</w:t>
      </w:r>
    </w:p>
    <w:p w:rsidR="00C3718F" w:rsidRDefault="007A2F92" w:rsidP="00C3718F">
      <w:pPr>
        <w:ind w:firstLine="720"/>
        <w:jc w:val="both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4060371</wp:posOffset>
                </wp:positionH>
                <wp:positionV relativeFrom="paragraph">
                  <wp:posOffset>719364</wp:posOffset>
                </wp:positionV>
                <wp:extent cx="495300" cy="250372"/>
                <wp:effectExtent l="57150" t="38100" r="0" b="92710"/>
                <wp:wrapNone/>
                <wp:docPr id="7" name="Right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50372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7" o:spid="_x0000_s1026" type="#_x0000_t13" style="position:absolute;margin-left:319.7pt;margin-top:56.65pt;width:39pt;height:19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" adj="16141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F29049" wp14:editId="4595FEEF">
                <wp:simplePos x="0" y="0"/>
                <wp:positionH relativeFrom="column">
                  <wp:posOffset>4865914</wp:posOffset>
                </wp:positionH>
                <wp:positionV relativeFrom="paragraph">
                  <wp:posOffset>719364</wp:posOffset>
                </wp:positionV>
                <wp:extent cx="184695" cy="1632585"/>
                <wp:effectExtent l="57150" t="19050" r="63500" b="8191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695" cy="16325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3.15pt,56.65pt" to="397.7pt,1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61FC6E" wp14:editId="181DC721">
                <wp:simplePos x="0" y="0"/>
                <wp:positionH relativeFrom="column">
                  <wp:posOffset>4234543</wp:posOffset>
                </wp:positionH>
                <wp:positionV relativeFrom="paragraph">
                  <wp:posOffset>713921</wp:posOffset>
                </wp:positionV>
                <wp:extent cx="1632857" cy="1632857"/>
                <wp:effectExtent l="57150" t="19050" r="81915" b="10096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2857" cy="1632857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" o:spid="_x0000_s1026" style="position:absolute;margin-left:333.45pt;margin-top:56.2pt;width:128.55pt;height:128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oval>
            </w:pict>
          </mc:Fallback>
        </mc:AlternateContent>
      </w:r>
      <w:r w:rsidR="00C3718F" w:rsidRPr="00C3718F">
        <w:rPr>
          <w:sz w:val="26"/>
          <w:szCs w:val="26"/>
        </w:rPr>
        <w:t xml:space="preserve">After calculating the </w:t>
      </w:r>
      <w:r w:rsidR="00C3718F" w:rsidRPr="00C3718F">
        <w:rPr>
          <w:rStyle w:val="Strong"/>
          <w:sz w:val="26"/>
          <w:szCs w:val="26"/>
        </w:rPr>
        <w:t>fitness values</w:t>
      </w:r>
      <w:r w:rsidR="00C3718F" w:rsidRPr="00C3718F">
        <w:rPr>
          <w:sz w:val="26"/>
          <w:szCs w:val="26"/>
        </w:rPr>
        <w:t xml:space="preserve"> of all chromosomes in the population, the next step in the Genetic Algorithm is </w:t>
      </w:r>
      <w:r w:rsidR="00C3718F" w:rsidRPr="00C3718F">
        <w:rPr>
          <w:rStyle w:val="Strong"/>
          <w:sz w:val="26"/>
          <w:szCs w:val="26"/>
        </w:rPr>
        <w:t>selection</w:t>
      </w:r>
      <w:r w:rsidR="00C3718F" w:rsidRPr="00C3718F">
        <w:rPr>
          <w:sz w:val="26"/>
          <w:szCs w:val="26"/>
        </w:rPr>
        <w:t xml:space="preserve">. The purpose of selection is to choose chromosomes that will act as </w:t>
      </w:r>
      <w:r w:rsidR="00C3718F" w:rsidRPr="00C3718F">
        <w:rPr>
          <w:rStyle w:val="Strong"/>
          <w:sz w:val="26"/>
          <w:szCs w:val="26"/>
        </w:rPr>
        <w:t>parents</w:t>
      </w:r>
      <w:r w:rsidR="00C3718F" w:rsidRPr="00C3718F">
        <w:rPr>
          <w:sz w:val="26"/>
          <w:szCs w:val="26"/>
        </w:rPr>
        <w:t xml:space="preserve"> for producing the next generation.</w:t>
      </w:r>
    </w:p>
    <w:p w:rsidR="00C3718F" w:rsidRDefault="007A2F92" w:rsidP="00C3718F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2F9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737C7C" wp14:editId="6C7B7F4E">
                <wp:simplePos x="0" y="0"/>
                <wp:positionH relativeFrom="column">
                  <wp:posOffset>4288518</wp:posOffset>
                </wp:positionH>
                <wp:positionV relativeFrom="paragraph">
                  <wp:posOffset>332286</wp:posOffset>
                </wp:positionV>
                <wp:extent cx="511175" cy="250190"/>
                <wp:effectExtent l="0" t="0" r="22225" b="1651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175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2F92" w:rsidRDefault="007A2F92" w:rsidP="007A2F92">
                            <w:r>
                              <w:t>42%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7.7pt;margin-top:26.15pt;width:40.25pt;height:19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">
                <v:textbox>
                  <w:txbxContent>
                    <w:p w:rsidR="007A2F92" w:rsidRDefault="007A2F92" w:rsidP="007A2F92">
                      <w:r>
                        <w:t>42%</w:t>
                      </w:r>
                    </w:p>
                  </w:txbxContent>
                </v:textbox>
              </v:shape>
            </w:pict>
          </mc:Fallback>
        </mc:AlternateContent>
      </w:r>
      <w:r w:rsidRPr="007A2F9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135193" wp14:editId="162D35BE">
                <wp:simplePos x="0" y="0"/>
                <wp:positionH relativeFrom="column">
                  <wp:posOffset>5138057</wp:posOffset>
                </wp:positionH>
                <wp:positionV relativeFrom="paragraph">
                  <wp:posOffset>425359</wp:posOffset>
                </wp:positionV>
                <wp:extent cx="609600" cy="342900"/>
                <wp:effectExtent l="0" t="0" r="19050" b="1905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2F92" w:rsidRDefault="007A2F92" w:rsidP="007A2F92">
                            <w:r>
                              <w:t>58%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404.55pt;margin-top:33.5pt;width:48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">
                <v:textbox>
                  <w:txbxContent>
                    <w:p w:rsidR="007A2F92" w:rsidRDefault="007A2F92" w:rsidP="007A2F92">
                      <w:r>
                        <w:t>58%</w:t>
                      </w:r>
                    </w:p>
                  </w:txbxContent>
                </v:textbox>
              </v:shape>
            </w:pict>
          </mc:Fallback>
        </mc:AlternateContent>
      </w:r>
      <w:r w:rsidR="00C3718F" w:rsidRPr="00C3718F">
        <w:rPr>
          <w:rFonts w:ascii="Times New Roman" w:eastAsia="Times New Roman" w:hAnsi="Times New Roman" w:cs="Times New Roman"/>
          <w:sz w:val="28"/>
          <w:szCs w:val="28"/>
        </w:rPr>
        <w:t xml:space="preserve">One common method used is </w:t>
      </w:r>
      <w:r w:rsidR="00C3718F" w:rsidRPr="00C3718F">
        <w:rPr>
          <w:rFonts w:ascii="Times New Roman" w:eastAsia="Times New Roman" w:hAnsi="Times New Roman" w:cs="Times New Roman"/>
          <w:b/>
          <w:bCs/>
          <w:sz w:val="28"/>
          <w:szCs w:val="28"/>
        </w:rPr>
        <w:t>Roulette Wheel Selection</w:t>
      </w:r>
      <w:r w:rsidR="00C3718F" w:rsidRPr="00C3718F">
        <w:rPr>
          <w:rFonts w:ascii="Times New Roman" w:eastAsia="Times New Roman" w:hAnsi="Times New Roman" w:cs="Times New Roman"/>
          <w:sz w:val="28"/>
          <w:szCs w:val="28"/>
        </w:rPr>
        <w:t xml:space="preserve">. In this method, the probability of selecting a chromosome is </w:t>
      </w:r>
      <w:r w:rsidR="00C3718F" w:rsidRPr="00C3718F">
        <w:rPr>
          <w:rFonts w:ascii="Times New Roman" w:eastAsia="Times New Roman" w:hAnsi="Times New Roman" w:cs="Times New Roman"/>
          <w:b/>
          <w:bCs/>
          <w:sz w:val="28"/>
          <w:szCs w:val="28"/>
        </w:rPr>
        <w:t>proportional to its fitness value</w:t>
      </w:r>
      <w:r w:rsidR="00C3718F" w:rsidRPr="00C3718F">
        <w:rPr>
          <w:rFonts w:ascii="Times New Roman" w:eastAsia="Times New Roman" w:hAnsi="Times New Roman" w:cs="Times New Roman"/>
          <w:sz w:val="28"/>
          <w:szCs w:val="28"/>
        </w:rPr>
        <w:t xml:space="preserve">. This means that chromosomes with </w:t>
      </w:r>
      <w:r w:rsidR="00C3718F" w:rsidRPr="00C3718F">
        <w:rPr>
          <w:rFonts w:ascii="Times New Roman" w:eastAsia="Times New Roman" w:hAnsi="Times New Roman" w:cs="Times New Roman"/>
          <w:b/>
          <w:bCs/>
          <w:sz w:val="28"/>
          <w:szCs w:val="28"/>
        </w:rPr>
        <w:t>higher fitness values have a greater chance of being selected</w:t>
      </w:r>
      <w:r w:rsidR="00C3718F" w:rsidRPr="00C3718F">
        <w:rPr>
          <w:rFonts w:ascii="Times New Roman" w:eastAsia="Times New Roman" w:hAnsi="Times New Roman" w:cs="Times New Roman"/>
          <w:sz w:val="28"/>
          <w:szCs w:val="28"/>
        </w:rPr>
        <w:t>, but weaker solutions may still have a small chance to maintain diversity in the population.</w:t>
      </w:r>
    </w:p>
    <w:p w:rsidR="00C3718F" w:rsidRPr="00C3718F" w:rsidRDefault="00C3718F" w:rsidP="00340304">
      <w:pPr>
        <w:spacing w:before="100" w:beforeAutospacing="1" w:after="100" w:afterAutospacing="1" w:line="240" w:lineRule="auto"/>
        <w:jc w:val="both"/>
        <w:rPr>
          <w:sz w:val="26"/>
          <w:szCs w:val="26"/>
        </w:rPr>
      </w:pPr>
      <w:r w:rsidRPr="00C3718F">
        <w:rPr>
          <w:sz w:val="26"/>
          <w:szCs w:val="26"/>
        </w:rPr>
        <w:t>The probability of selecting each chromosome is calculated as:</w:t>
      </w:r>
    </w:p>
    <w:p w:rsidR="00C3718F" w:rsidRPr="00C3718F" w:rsidRDefault="00C3718F" w:rsidP="00C3718F">
      <w:pPr>
        <w:rPr>
          <w:sz w:val="28"/>
          <w:szCs w:val="28"/>
        </w:rPr>
      </w:pPr>
      <w:r w:rsidRPr="00C3718F">
        <w:rPr>
          <w:b/>
          <w:bCs/>
          <w:sz w:val="28"/>
          <w:szCs w:val="28"/>
          <w:u w:val="single"/>
        </w:rPr>
        <w:t>Total fitness</w:t>
      </w:r>
      <w:r w:rsidRPr="00C3718F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S2+S3 = 110+80 </w:t>
      </w:r>
      <w:proofErr w:type="gramStart"/>
      <w:r>
        <w:rPr>
          <w:sz w:val="28"/>
          <w:szCs w:val="28"/>
        </w:rPr>
        <w:t xml:space="preserve">= </w:t>
      </w:r>
      <w:r w:rsidRPr="00C3718F">
        <w:rPr>
          <w:sz w:val="28"/>
          <w:szCs w:val="28"/>
        </w:rPr>
        <w:t xml:space="preserve"> 190</w:t>
      </w:r>
      <w:proofErr w:type="gramEnd"/>
    </w:p>
    <w:p w:rsidR="00C3718F" w:rsidRDefault="00C3718F" w:rsidP="00C3718F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BCA23BA" wp14:editId="14877D3B">
            <wp:extent cx="2730409" cy="6019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0409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432" w:type="dxa"/>
        <w:tblLook w:val="04A0" w:firstRow="1" w:lastRow="0" w:firstColumn="1" w:lastColumn="0" w:noHBand="0" w:noVBand="1"/>
      </w:tblPr>
      <w:tblGrid>
        <w:gridCol w:w="1871"/>
        <w:gridCol w:w="2780"/>
        <w:gridCol w:w="1636"/>
        <w:gridCol w:w="3145"/>
      </w:tblGrid>
      <w:tr w:rsidR="00C3718F" w:rsidRPr="00C3718F" w:rsidTr="00C3718F">
        <w:trPr>
          <w:trHeight w:val="443"/>
        </w:trPr>
        <w:tc>
          <w:tcPr>
            <w:tcW w:w="0" w:type="auto"/>
            <w:vAlign w:val="center"/>
            <w:hideMark/>
          </w:tcPr>
          <w:p w:rsidR="00C3718F" w:rsidRPr="00C3718F" w:rsidRDefault="00C3718F" w:rsidP="00C371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:rsidR="00C3718F" w:rsidRPr="00C3718F" w:rsidRDefault="00C3718F" w:rsidP="00C371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Chromosome</w:t>
            </w:r>
          </w:p>
        </w:tc>
        <w:tc>
          <w:tcPr>
            <w:tcW w:w="0" w:type="auto"/>
            <w:vAlign w:val="center"/>
            <w:hideMark/>
          </w:tcPr>
          <w:p w:rsidR="00C3718F" w:rsidRPr="00C3718F" w:rsidRDefault="00C3718F" w:rsidP="00C371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Fitness</w:t>
            </w:r>
          </w:p>
        </w:tc>
        <w:tc>
          <w:tcPr>
            <w:tcW w:w="0" w:type="auto"/>
            <w:vAlign w:val="center"/>
            <w:hideMark/>
          </w:tcPr>
          <w:p w:rsidR="00C3718F" w:rsidRPr="00C3718F" w:rsidRDefault="00C3718F" w:rsidP="00C371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Probability</w:t>
            </w:r>
          </w:p>
        </w:tc>
      </w:tr>
      <w:tr w:rsidR="00C3718F" w:rsidRPr="00C3718F" w:rsidTr="00C3718F">
        <w:trPr>
          <w:trHeight w:val="443"/>
        </w:trPr>
        <w:tc>
          <w:tcPr>
            <w:tcW w:w="0" w:type="auto"/>
            <w:vAlign w:val="center"/>
            <w:hideMark/>
          </w:tcPr>
          <w:p w:rsidR="00C3718F" w:rsidRPr="00C3718F" w:rsidRDefault="00C3718F" w:rsidP="00C371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18F">
              <w:rPr>
                <w:rFonts w:ascii="Times New Roman" w:eastAsia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:rsidR="00C3718F" w:rsidRPr="00C3718F" w:rsidRDefault="00C3718F" w:rsidP="00C371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18F">
              <w:rPr>
                <w:rFonts w:ascii="Times New Roman" w:eastAsia="Times New Roman" w:hAnsi="Times New Roman" w:cs="Times New Roman"/>
                <w:sz w:val="24"/>
                <w:szCs w:val="24"/>
              </w:rPr>
              <w:t>10101</w:t>
            </w:r>
          </w:p>
        </w:tc>
        <w:tc>
          <w:tcPr>
            <w:tcW w:w="0" w:type="auto"/>
            <w:vAlign w:val="center"/>
            <w:hideMark/>
          </w:tcPr>
          <w:p w:rsidR="00C3718F" w:rsidRPr="00C3718F" w:rsidRDefault="00C3718F" w:rsidP="00C371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18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3718F" w:rsidRPr="00C3718F" w:rsidRDefault="00C3718F" w:rsidP="00C371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18F">
              <w:rPr>
                <w:rFonts w:ascii="Times New Roman" w:eastAsia="Times New Roman" w:hAnsi="Times New Roman" w:cs="Times New Roman"/>
                <w:sz w:val="24"/>
                <w:szCs w:val="24"/>
              </w:rPr>
              <w:t>0 / 190 = 0</w:t>
            </w:r>
          </w:p>
        </w:tc>
      </w:tr>
      <w:tr w:rsidR="00C3718F" w:rsidRPr="00C3718F" w:rsidTr="00C3718F">
        <w:trPr>
          <w:trHeight w:val="443"/>
        </w:trPr>
        <w:tc>
          <w:tcPr>
            <w:tcW w:w="0" w:type="auto"/>
            <w:vAlign w:val="center"/>
            <w:hideMark/>
          </w:tcPr>
          <w:p w:rsidR="00C3718F" w:rsidRPr="00C3718F" w:rsidRDefault="00C3718F" w:rsidP="00C371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18F">
              <w:rPr>
                <w:rFonts w:ascii="Times New Roman" w:eastAsia="Times New Roman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:rsidR="00C3718F" w:rsidRPr="00C3718F" w:rsidRDefault="00C3718F" w:rsidP="00C371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18F">
              <w:rPr>
                <w:rFonts w:ascii="Times New Roman" w:eastAsia="Times New Roman" w:hAnsi="Times New Roman" w:cs="Times New Roman"/>
                <w:sz w:val="24"/>
                <w:szCs w:val="24"/>
              </w:rPr>
              <w:t>11010</w:t>
            </w:r>
          </w:p>
        </w:tc>
        <w:tc>
          <w:tcPr>
            <w:tcW w:w="0" w:type="auto"/>
            <w:vAlign w:val="center"/>
            <w:hideMark/>
          </w:tcPr>
          <w:p w:rsidR="00C3718F" w:rsidRPr="00C3718F" w:rsidRDefault="00C3718F" w:rsidP="00C371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18F"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:rsidR="00C3718F" w:rsidRPr="00C3718F" w:rsidRDefault="00C3718F" w:rsidP="00C371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18F">
              <w:rPr>
                <w:rFonts w:ascii="Times New Roman" w:eastAsia="Times New Roman" w:hAnsi="Times New Roman" w:cs="Times New Roman"/>
                <w:sz w:val="24"/>
                <w:szCs w:val="24"/>
              </w:rPr>
              <w:t>110 / 190 = 0.58</w:t>
            </w:r>
          </w:p>
        </w:tc>
      </w:tr>
      <w:tr w:rsidR="00C3718F" w:rsidRPr="00C3718F" w:rsidTr="00C3718F">
        <w:trPr>
          <w:trHeight w:val="443"/>
        </w:trPr>
        <w:tc>
          <w:tcPr>
            <w:tcW w:w="0" w:type="auto"/>
            <w:vAlign w:val="center"/>
            <w:hideMark/>
          </w:tcPr>
          <w:p w:rsidR="00C3718F" w:rsidRPr="00C3718F" w:rsidRDefault="00C3718F" w:rsidP="00C371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18F">
              <w:rPr>
                <w:rFonts w:ascii="Times New Roman" w:eastAsia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:rsidR="00C3718F" w:rsidRPr="00C3718F" w:rsidRDefault="00C3718F" w:rsidP="00C371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18F">
              <w:rPr>
                <w:rFonts w:ascii="Times New Roman" w:eastAsia="Times New Roman" w:hAnsi="Times New Roman" w:cs="Times New Roman"/>
                <w:sz w:val="24"/>
                <w:szCs w:val="24"/>
              </w:rPr>
              <w:t>01110</w:t>
            </w:r>
          </w:p>
        </w:tc>
        <w:tc>
          <w:tcPr>
            <w:tcW w:w="0" w:type="auto"/>
            <w:vAlign w:val="center"/>
            <w:hideMark/>
          </w:tcPr>
          <w:p w:rsidR="00C3718F" w:rsidRPr="00C3718F" w:rsidRDefault="00C3718F" w:rsidP="00C371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18F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C3718F" w:rsidRPr="00C3718F" w:rsidRDefault="00C3718F" w:rsidP="00C371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18F">
              <w:rPr>
                <w:rFonts w:ascii="Times New Roman" w:eastAsia="Times New Roman" w:hAnsi="Times New Roman" w:cs="Times New Roman"/>
                <w:sz w:val="24"/>
                <w:szCs w:val="24"/>
              </w:rPr>
              <w:t>80 / 190 = 0.42</w:t>
            </w:r>
          </w:p>
        </w:tc>
      </w:tr>
      <w:tr w:rsidR="00C3718F" w:rsidRPr="00C3718F" w:rsidTr="00C3718F">
        <w:trPr>
          <w:trHeight w:val="443"/>
        </w:trPr>
        <w:tc>
          <w:tcPr>
            <w:tcW w:w="0" w:type="auto"/>
            <w:vAlign w:val="center"/>
            <w:hideMark/>
          </w:tcPr>
          <w:p w:rsidR="00C3718F" w:rsidRPr="00C3718F" w:rsidRDefault="00C3718F" w:rsidP="00C371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18F">
              <w:rPr>
                <w:rFonts w:ascii="Times New Roman" w:eastAsia="Times New Roman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:rsidR="00C3718F" w:rsidRPr="00C3718F" w:rsidRDefault="00C3718F" w:rsidP="00C371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18F">
              <w:rPr>
                <w:rFonts w:ascii="Times New Roman" w:eastAsia="Times New Roman" w:hAnsi="Times New Roman" w:cs="Times New Roman"/>
                <w:sz w:val="24"/>
                <w:szCs w:val="24"/>
              </w:rPr>
              <w:t>11100</w:t>
            </w:r>
          </w:p>
        </w:tc>
        <w:tc>
          <w:tcPr>
            <w:tcW w:w="0" w:type="auto"/>
            <w:vAlign w:val="center"/>
            <w:hideMark/>
          </w:tcPr>
          <w:p w:rsidR="00C3718F" w:rsidRPr="00C3718F" w:rsidRDefault="00C3718F" w:rsidP="00C371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18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3718F" w:rsidRPr="00C3718F" w:rsidRDefault="00C3718F" w:rsidP="00C371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18F">
              <w:rPr>
                <w:rFonts w:ascii="Times New Roman" w:eastAsia="Times New Roman" w:hAnsi="Times New Roman" w:cs="Times New Roman"/>
                <w:sz w:val="24"/>
                <w:szCs w:val="24"/>
              </w:rPr>
              <w:t>0 / 190 = 0</w:t>
            </w:r>
          </w:p>
        </w:tc>
      </w:tr>
    </w:tbl>
    <w:p w:rsidR="00E904F3" w:rsidRPr="00C3718F" w:rsidRDefault="00787890">
      <w:pPr>
        <w:rPr>
          <w:b/>
          <w:bCs/>
          <w:sz w:val="28"/>
          <w:szCs w:val="28"/>
          <w:u w:val="single"/>
        </w:rPr>
      </w:pPr>
      <w:r w:rsidRPr="00C3718F">
        <w:rPr>
          <w:b/>
          <w:bCs/>
          <w:sz w:val="28"/>
          <w:szCs w:val="28"/>
          <w:u w:val="single"/>
        </w:rPr>
        <w:t>Selection probabilities:</w:t>
      </w:r>
    </w:p>
    <w:p w:rsidR="00E904F3" w:rsidRPr="00C3718F" w:rsidRDefault="00787890" w:rsidP="00C3718F">
      <w:pPr>
        <w:ind w:firstLine="720"/>
        <w:rPr>
          <w:sz w:val="28"/>
          <w:szCs w:val="28"/>
        </w:rPr>
      </w:pPr>
      <w:r w:rsidRPr="00C3718F">
        <w:rPr>
          <w:sz w:val="28"/>
          <w:szCs w:val="28"/>
        </w:rPr>
        <w:lastRenderedPageBreak/>
        <w:t>S2 = 110/190 ≈ 0.58</w:t>
      </w:r>
    </w:p>
    <w:p w:rsidR="00E904F3" w:rsidRPr="00C3718F" w:rsidRDefault="00787890" w:rsidP="00C3718F">
      <w:pPr>
        <w:ind w:firstLine="720"/>
        <w:rPr>
          <w:sz w:val="28"/>
          <w:szCs w:val="28"/>
        </w:rPr>
      </w:pPr>
      <w:r w:rsidRPr="00C3718F">
        <w:rPr>
          <w:sz w:val="28"/>
          <w:szCs w:val="28"/>
        </w:rPr>
        <w:t>S3 = 80/190 ≈ 0.42</w:t>
      </w:r>
    </w:p>
    <w:p w:rsidR="00E904F3" w:rsidRPr="00C3718F" w:rsidRDefault="00787890">
      <w:pPr>
        <w:rPr>
          <w:sz w:val="28"/>
          <w:szCs w:val="28"/>
        </w:rPr>
      </w:pPr>
      <w:r w:rsidRPr="00C3718F">
        <w:rPr>
          <w:sz w:val="28"/>
          <w:szCs w:val="28"/>
        </w:rPr>
        <w:t>Selected parents: S2 and S3</w:t>
      </w:r>
    </w:p>
    <w:p w:rsidR="00E904F3" w:rsidRDefault="00787890">
      <w:pPr>
        <w:pStyle w:val="Heading2"/>
        <w:rPr>
          <w:sz w:val="32"/>
          <w:szCs w:val="32"/>
        </w:rPr>
      </w:pPr>
      <w:r w:rsidRPr="00C3718F">
        <w:rPr>
          <w:sz w:val="32"/>
          <w:szCs w:val="32"/>
        </w:rPr>
        <w:t>6. Crossover</w:t>
      </w:r>
    </w:p>
    <w:p w:rsidR="00340304" w:rsidRPr="00340304" w:rsidRDefault="00340304" w:rsidP="00340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40304">
        <w:rPr>
          <w:rFonts w:ascii="Times New Roman" w:eastAsia="Times New Roman" w:hAnsi="Times New Roman" w:cs="Times New Roman"/>
          <w:sz w:val="28"/>
          <w:szCs w:val="28"/>
        </w:rPr>
        <w:t xml:space="preserve">Crossover is a genetic operator used to </w:t>
      </w:r>
      <w:r w:rsidRPr="00340304">
        <w:rPr>
          <w:rFonts w:ascii="Times New Roman" w:eastAsia="Times New Roman" w:hAnsi="Times New Roman" w:cs="Times New Roman"/>
          <w:b/>
          <w:bCs/>
          <w:sz w:val="28"/>
          <w:szCs w:val="28"/>
        </w:rPr>
        <w:t>combine the genes of two parent chromosomes</w:t>
      </w:r>
      <w:r w:rsidRPr="00340304">
        <w:rPr>
          <w:rFonts w:ascii="Times New Roman" w:eastAsia="Times New Roman" w:hAnsi="Times New Roman" w:cs="Times New Roman"/>
          <w:sz w:val="28"/>
          <w:szCs w:val="28"/>
        </w:rPr>
        <w:t xml:space="preserve"> to produce </w:t>
      </w:r>
      <w:r w:rsidRPr="00340304">
        <w:rPr>
          <w:rFonts w:ascii="Times New Roman" w:eastAsia="Times New Roman" w:hAnsi="Times New Roman" w:cs="Times New Roman"/>
          <w:b/>
          <w:bCs/>
          <w:sz w:val="28"/>
          <w:szCs w:val="28"/>
        </w:rPr>
        <w:t>new offspring chromosomes</w:t>
      </w:r>
      <w:r w:rsidRPr="00340304">
        <w:rPr>
          <w:rFonts w:ascii="Times New Roman" w:eastAsia="Times New Roman" w:hAnsi="Times New Roman" w:cs="Times New Roman"/>
          <w:sz w:val="28"/>
          <w:szCs w:val="28"/>
        </w:rPr>
        <w:t>. It simulates the biological reproduction process.</w:t>
      </w:r>
    </w:p>
    <w:p w:rsidR="00340304" w:rsidRPr="00340304" w:rsidRDefault="00340304" w:rsidP="00340304">
      <w:pPr>
        <w:pStyle w:val="Heading3"/>
        <w:rPr>
          <w:sz w:val="28"/>
          <w:szCs w:val="28"/>
        </w:rPr>
      </w:pPr>
      <w:r w:rsidRPr="00340304">
        <w:rPr>
          <w:sz w:val="28"/>
          <w:szCs w:val="28"/>
        </w:rPr>
        <w:t>Step 1: Choose Crossover Point</w:t>
      </w:r>
    </w:p>
    <w:p w:rsidR="00340304" w:rsidRPr="00340304" w:rsidRDefault="00340304" w:rsidP="00340304">
      <w:pPr>
        <w:pStyle w:val="NormalWeb"/>
        <w:rPr>
          <w:sz w:val="32"/>
          <w:szCs w:val="32"/>
        </w:rPr>
      </w:pPr>
      <w:r w:rsidRPr="00340304">
        <w:rPr>
          <w:sz w:val="32"/>
          <w:szCs w:val="32"/>
        </w:rPr>
        <w:t xml:space="preserve">Assume the crossover point is </w:t>
      </w:r>
      <w:r w:rsidRPr="00340304">
        <w:rPr>
          <w:rStyle w:val="Strong"/>
          <w:sz w:val="32"/>
          <w:szCs w:val="32"/>
        </w:rPr>
        <w:t>after gene 3</w:t>
      </w:r>
      <w:r w:rsidRPr="00340304">
        <w:rPr>
          <w:sz w:val="32"/>
          <w:szCs w:val="32"/>
        </w:rPr>
        <w:t>.</w:t>
      </w:r>
    </w:p>
    <w:p w:rsidR="00340304" w:rsidRPr="00340304" w:rsidRDefault="00340304" w:rsidP="00340304">
      <w:pPr>
        <w:pStyle w:val="HTMLPreformatted"/>
        <w:rPr>
          <w:sz w:val="24"/>
          <w:szCs w:val="24"/>
        </w:rPr>
      </w:pPr>
      <w:r w:rsidRPr="00340304">
        <w:rPr>
          <w:sz w:val="24"/>
          <w:szCs w:val="24"/>
        </w:rPr>
        <w:t xml:space="preserve">Parent </w:t>
      </w:r>
      <w:proofErr w:type="gramStart"/>
      <w:r w:rsidRPr="00340304">
        <w:rPr>
          <w:sz w:val="24"/>
          <w:szCs w:val="24"/>
        </w:rPr>
        <w:t>1 :</w:t>
      </w:r>
      <w:proofErr w:type="gramEnd"/>
      <w:r w:rsidRPr="00340304">
        <w:rPr>
          <w:sz w:val="24"/>
          <w:szCs w:val="24"/>
        </w:rPr>
        <w:t xml:space="preserve"> 110 | 10</w:t>
      </w:r>
      <w:r w:rsidRPr="00340304">
        <w:rPr>
          <w:sz w:val="24"/>
          <w:szCs w:val="24"/>
        </w:rPr>
        <w:br/>
        <w:t>Parent 2 : 011 | 10</w:t>
      </w:r>
    </w:p>
    <w:p w:rsidR="00340304" w:rsidRPr="00340304" w:rsidRDefault="006E4D02" w:rsidP="00340304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340304" w:rsidRPr="00340304" w:rsidRDefault="00340304" w:rsidP="00340304">
      <w:pPr>
        <w:pStyle w:val="Heading3"/>
        <w:rPr>
          <w:sz w:val="28"/>
          <w:szCs w:val="28"/>
        </w:rPr>
      </w:pPr>
      <w:r w:rsidRPr="00340304">
        <w:rPr>
          <w:sz w:val="28"/>
          <w:szCs w:val="28"/>
        </w:rPr>
        <w:t>Step 2: Exchange Genes</w:t>
      </w:r>
    </w:p>
    <w:p w:rsidR="00340304" w:rsidRPr="00340304" w:rsidRDefault="00340304" w:rsidP="00340304">
      <w:pPr>
        <w:pStyle w:val="HTMLPreformatted"/>
        <w:rPr>
          <w:sz w:val="24"/>
          <w:szCs w:val="24"/>
        </w:rPr>
      </w:pPr>
      <w:r w:rsidRPr="00340304">
        <w:rPr>
          <w:sz w:val="24"/>
          <w:szCs w:val="24"/>
        </w:rPr>
        <w:t xml:space="preserve">Parent </w:t>
      </w:r>
      <w:proofErr w:type="gramStart"/>
      <w:r w:rsidRPr="00340304">
        <w:rPr>
          <w:sz w:val="24"/>
          <w:szCs w:val="24"/>
        </w:rPr>
        <w:t>1 :</w:t>
      </w:r>
      <w:proofErr w:type="gramEnd"/>
      <w:r w:rsidRPr="00340304">
        <w:rPr>
          <w:sz w:val="24"/>
          <w:szCs w:val="24"/>
        </w:rPr>
        <w:t xml:space="preserve"> </w:t>
      </w:r>
      <w:r w:rsidRPr="00340304">
        <w:rPr>
          <w:color w:val="FF0000"/>
          <w:sz w:val="24"/>
          <w:szCs w:val="24"/>
        </w:rPr>
        <w:t xml:space="preserve">110 </w:t>
      </w:r>
      <w:r w:rsidRPr="00340304">
        <w:rPr>
          <w:sz w:val="24"/>
          <w:szCs w:val="24"/>
        </w:rPr>
        <w:t xml:space="preserve">| </w:t>
      </w:r>
      <w:r w:rsidRPr="00340304">
        <w:rPr>
          <w:color w:val="00B050"/>
          <w:sz w:val="24"/>
          <w:szCs w:val="24"/>
        </w:rPr>
        <w:t>10</w:t>
      </w:r>
      <w:r w:rsidRPr="00340304">
        <w:rPr>
          <w:sz w:val="24"/>
          <w:szCs w:val="24"/>
        </w:rPr>
        <w:br/>
        <w:t xml:space="preserve">Parent 2 : </w:t>
      </w:r>
      <w:r w:rsidRPr="00340304">
        <w:rPr>
          <w:color w:val="00B050"/>
          <w:sz w:val="24"/>
          <w:szCs w:val="24"/>
        </w:rPr>
        <w:t xml:space="preserve">011 </w:t>
      </w:r>
      <w:r w:rsidRPr="00340304">
        <w:rPr>
          <w:sz w:val="24"/>
          <w:szCs w:val="24"/>
        </w:rPr>
        <w:t xml:space="preserve">| </w:t>
      </w:r>
      <w:r w:rsidRPr="00340304">
        <w:rPr>
          <w:color w:val="FF0000"/>
          <w:sz w:val="24"/>
          <w:szCs w:val="24"/>
        </w:rPr>
        <w:t>10</w:t>
      </w:r>
      <w:r w:rsidRPr="00340304">
        <w:rPr>
          <w:sz w:val="24"/>
          <w:szCs w:val="24"/>
        </w:rPr>
        <w:br/>
        <w:t xml:space="preserve">               ↓</w:t>
      </w:r>
      <w:r w:rsidRPr="00340304">
        <w:rPr>
          <w:sz w:val="24"/>
          <w:szCs w:val="24"/>
        </w:rPr>
        <w:br/>
        <w:t xml:space="preserve">Child 1  : </w:t>
      </w:r>
      <w:r w:rsidRPr="00787890">
        <w:rPr>
          <w:color w:val="FF0000"/>
          <w:sz w:val="24"/>
          <w:szCs w:val="24"/>
        </w:rPr>
        <w:t>110 | 10</w:t>
      </w:r>
      <w:r w:rsidRPr="00340304">
        <w:rPr>
          <w:sz w:val="24"/>
          <w:szCs w:val="24"/>
        </w:rPr>
        <w:br/>
        <w:t xml:space="preserve">Child 2  : </w:t>
      </w:r>
      <w:r w:rsidRPr="00787890">
        <w:rPr>
          <w:color w:val="00B050"/>
          <w:sz w:val="24"/>
          <w:szCs w:val="24"/>
        </w:rPr>
        <w:t>011 | 10</w:t>
      </w:r>
    </w:p>
    <w:p w:rsidR="00340304" w:rsidRPr="00340304" w:rsidRDefault="00340304" w:rsidP="00340304">
      <w:pPr>
        <w:pStyle w:val="NormalWeb"/>
        <w:rPr>
          <w:sz w:val="32"/>
          <w:szCs w:val="32"/>
        </w:rPr>
      </w:pPr>
      <w:r w:rsidRPr="00340304">
        <w:rPr>
          <w:sz w:val="32"/>
          <w:szCs w:val="32"/>
        </w:rPr>
        <w:t>Resulting children:</w:t>
      </w:r>
    </w:p>
    <w:tbl>
      <w:tblPr>
        <w:tblStyle w:val="TableGrid"/>
        <w:tblW w:w="8218" w:type="dxa"/>
        <w:tblLook w:val="04A0" w:firstRow="1" w:lastRow="0" w:firstColumn="1" w:lastColumn="0" w:noHBand="0" w:noVBand="1"/>
      </w:tblPr>
      <w:tblGrid>
        <w:gridCol w:w="3137"/>
        <w:gridCol w:w="5081"/>
      </w:tblGrid>
      <w:tr w:rsidR="00340304" w:rsidRPr="00340304" w:rsidTr="00340304">
        <w:trPr>
          <w:trHeight w:val="324"/>
        </w:trPr>
        <w:tc>
          <w:tcPr>
            <w:tcW w:w="0" w:type="auto"/>
            <w:vAlign w:val="center"/>
            <w:hideMark/>
          </w:tcPr>
          <w:p w:rsidR="00340304" w:rsidRPr="00340304" w:rsidRDefault="00340304" w:rsidP="00340304">
            <w:pPr>
              <w:jc w:val="center"/>
              <w:rPr>
                <w:b/>
                <w:bCs/>
                <w:sz w:val="32"/>
                <w:szCs w:val="32"/>
              </w:rPr>
            </w:pPr>
            <w:r w:rsidRPr="00340304">
              <w:rPr>
                <w:b/>
                <w:bCs/>
                <w:sz w:val="28"/>
                <w:szCs w:val="28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:rsidR="00340304" w:rsidRPr="00340304" w:rsidRDefault="00340304" w:rsidP="00340304">
            <w:pPr>
              <w:jc w:val="center"/>
              <w:rPr>
                <w:b/>
                <w:bCs/>
                <w:sz w:val="32"/>
                <w:szCs w:val="32"/>
              </w:rPr>
            </w:pPr>
            <w:r w:rsidRPr="00340304">
              <w:rPr>
                <w:b/>
                <w:bCs/>
                <w:sz w:val="28"/>
                <w:szCs w:val="28"/>
              </w:rPr>
              <w:t>Chromosome</w:t>
            </w:r>
          </w:p>
        </w:tc>
      </w:tr>
      <w:tr w:rsidR="00340304" w:rsidRPr="00340304" w:rsidTr="00340304">
        <w:trPr>
          <w:trHeight w:val="324"/>
        </w:trPr>
        <w:tc>
          <w:tcPr>
            <w:tcW w:w="0" w:type="auto"/>
            <w:vAlign w:val="center"/>
            <w:hideMark/>
          </w:tcPr>
          <w:p w:rsidR="00340304" w:rsidRPr="00340304" w:rsidRDefault="00340304" w:rsidP="00340304">
            <w:pPr>
              <w:jc w:val="center"/>
              <w:rPr>
                <w:sz w:val="32"/>
                <w:szCs w:val="32"/>
              </w:rPr>
            </w:pPr>
            <w:r w:rsidRPr="00340304">
              <w:rPr>
                <w:sz w:val="28"/>
                <w:szCs w:val="28"/>
              </w:rPr>
              <w:t>Child 1</w:t>
            </w:r>
            <w:r>
              <w:rPr>
                <w:sz w:val="28"/>
                <w:szCs w:val="28"/>
              </w:rPr>
              <w:t xml:space="preserve"> :</w:t>
            </w:r>
          </w:p>
        </w:tc>
        <w:tc>
          <w:tcPr>
            <w:tcW w:w="0" w:type="auto"/>
            <w:vAlign w:val="center"/>
            <w:hideMark/>
          </w:tcPr>
          <w:p w:rsidR="00340304" w:rsidRPr="00340304" w:rsidRDefault="00340304" w:rsidP="00340304">
            <w:pPr>
              <w:jc w:val="center"/>
              <w:rPr>
                <w:sz w:val="32"/>
                <w:szCs w:val="32"/>
              </w:rPr>
            </w:pPr>
            <w:r w:rsidRPr="00340304">
              <w:rPr>
                <w:sz w:val="28"/>
                <w:szCs w:val="28"/>
              </w:rPr>
              <w:t>11010</w:t>
            </w:r>
          </w:p>
        </w:tc>
      </w:tr>
      <w:tr w:rsidR="00340304" w:rsidRPr="00340304" w:rsidTr="00340304">
        <w:trPr>
          <w:trHeight w:val="336"/>
        </w:trPr>
        <w:tc>
          <w:tcPr>
            <w:tcW w:w="0" w:type="auto"/>
            <w:vAlign w:val="center"/>
            <w:hideMark/>
          </w:tcPr>
          <w:p w:rsidR="00340304" w:rsidRPr="00340304" w:rsidRDefault="00340304" w:rsidP="00340304">
            <w:pPr>
              <w:jc w:val="center"/>
              <w:rPr>
                <w:sz w:val="32"/>
                <w:szCs w:val="32"/>
              </w:rPr>
            </w:pPr>
            <w:r w:rsidRPr="00340304">
              <w:rPr>
                <w:sz w:val="28"/>
                <w:szCs w:val="28"/>
              </w:rPr>
              <w:t>Child 2</w:t>
            </w:r>
            <w:r>
              <w:rPr>
                <w:sz w:val="28"/>
                <w:szCs w:val="28"/>
              </w:rPr>
              <w:t xml:space="preserve"> :</w:t>
            </w:r>
          </w:p>
        </w:tc>
        <w:tc>
          <w:tcPr>
            <w:tcW w:w="0" w:type="auto"/>
            <w:vAlign w:val="center"/>
            <w:hideMark/>
          </w:tcPr>
          <w:p w:rsidR="00340304" w:rsidRPr="00340304" w:rsidRDefault="00340304" w:rsidP="00340304">
            <w:pPr>
              <w:jc w:val="center"/>
              <w:rPr>
                <w:sz w:val="32"/>
                <w:szCs w:val="32"/>
              </w:rPr>
            </w:pPr>
            <w:r w:rsidRPr="00340304">
              <w:rPr>
                <w:sz w:val="28"/>
                <w:szCs w:val="28"/>
              </w:rPr>
              <w:t>01110</w:t>
            </w:r>
          </w:p>
        </w:tc>
      </w:tr>
    </w:tbl>
    <w:p w:rsidR="00340304" w:rsidRPr="00340304" w:rsidRDefault="00340304" w:rsidP="00340304"/>
    <w:p w:rsidR="00E904F3" w:rsidRPr="00C3718F" w:rsidRDefault="00787890">
      <w:pPr>
        <w:rPr>
          <w:sz w:val="28"/>
          <w:szCs w:val="28"/>
        </w:rPr>
      </w:pPr>
      <w:r w:rsidRPr="00C3718F">
        <w:rPr>
          <w:sz w:val="28"/>
          <w:szCs w:val="28"/>
        </w:rPr>
        <w:t>Parent1 = 11010</w:t>
      </w:r>
    </w:p>
    <w:p w:rsidR="00E904F3" w:rsidRPr="00C3718F" w:rsidRDefault="00787890">
      <w:pPr>
        <w:rPr>
          <w:sz w:val="28"/>
          <w:szCs w:val="28"/>
        </w:rPr>
      </w:pPr>
      <w:r w:rsidRPr="00C3718F">
        <w:rPr>
          <w:sz w:val="28"/>
          <w:szCs w:val="28"/>
        </w:rPr>
        <w:t>Parent2 = 01110</w:t>
      </w:r>
    </w:p>
    <w:p w:rsidR="00E904F3" w:rsidRPr="00C3718F" w:rsidRDefault="00787890">
      <w:pPr>
        <w:rPr>
          <w:sz w:val="28"/>
          <w:szCs w:val="28"/>
        </w:rPr>
      </w:pPr>
      <w:r w:rsidRPr="00C3718F">
        <w:rPr>
          <w:sz w:val="28"/>
          <w:szCs w:val="28"/>
        </w:rPr>
        <w:t>Crossover after gene 3 → children remain similar in this example.</w:t>
      </w:r>
    </w:p>
    <w:p w:rsidR="00E904F3" w:rsidRPr="00C3718F" w:rsidRDefault="00787890">
      <w:pPr>
        <w:pStyle w:val="Heading2"/>
        <w:rPr>
          <w:sz w:val="32"/>
          <w:szCs w:val="32"/>
        </w:rPr>
      </w:pPr>
      <w:r w:rsidRPr="00C3718F">
        <w:rPr>
          <w:sz w:val="32"/>
          <w:szCs w:val="32"/>
        </w:rPr>
        <w:t>7. Mutation</w:t>
      </w:r>
    </w:p>
    <w:p w:rsidR="00E904F3" w:rsidRPr="00C3718F" w:rsidRDefault="00787890">
      <w:pPr>
        <w:rPr>
          <w:sz w:val="28"/>
          <w:szCs w:val="28"/>
        </w:rPr>
      </w:pPr>
      <w:r w:rsidRPr="00C3718F">
        <w:rPr>
          <w:sz w:val="28"/>
          <w:szCs w:val="28"/>
        </w:rPr>
        <w:t>Example mutation: 11010 → 11011</w:t>
      </w:r>
    </w:p>
    <w:p w:rsidR="00E904F3" w:rsidRPr="00C3718F" w:rsidRDefault="00787890">
      <w:pPr>
        <w:pStyle w:val="Heading2"/>
        <w:rPr>
          <w:sz w:val="32"/>
          <w:szCs w:val="32"/>
        </w:rPr>
      </w:pPr>
      <w:r w:rsidRPr="00C3718F">
        <w:rPr>
          <w:sz w:val="32"/>
          <w:szCs w:val="32"/>
        </w:rPr>
        <w:lastRenderedPageBreak/>
        <w:t>8. New Population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3"/>
        <w:gridCol w:w="1728"/>
        <w:gridCol w:w="1728"/>
        <w:gridCol w:w="1728"/>
        <w:gridCol w:w="1728"/>
      </w:tblGrid>
      <w:tr w:rsidR="00E904F3" w:rsidRPr="00C3718F" w:rsidTr="00340304">
        <w:tc>
          <w:tcPr>
            <w:tcW w:w="1728" w:type="dxa"/>
            <w:vAlign w:val="center"/>
          </w:tcPr>
          <w:p w:rsidR="00E904F3" w:rsidRPr="00C3718F" w:rsidRDefault="00C21D69" w:rsidP="00340304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958610C" wp14:editId="6E8FD303">
                      <wp:simplePos x="0" y="0"/>
                      <wp:positionH relativeFrom="column">
                        <wp:posOffset>-987425</wp:posOffset>
                      </wp:positionH>
                      <wp:positionV relativeFrom="paragraph">
                        <wp:posOffset>123825</wp:posOffset>
                      </wp:positionV>
                      <wp:extent cx="998220" cy="533400"/>
                      <wp:effectExtent l="57150" t="38100" r="68580" b="114300"/>
                      <wp:wrapNone/>
                      <wp:docPr id="3" name="Right Arrow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8220" cy="53340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21D69" w:rsidRDefault="00C21D69" w:rsidP="00C21D69">
                                  <w:pPr>
                                    <w:jc w:val="center"/>
                                  </w:pPr>
                                  <w:r>
                                    <w:t xml:space="preserve">The best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3" o:spid="_x0000_s1026" type="#_x0000_t13" style="position:absolute;left:0;text-align:left;margin-left:-77.75pt;margin-top:9.75pt;width:78.6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" adj="15829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v:textbox>
                        <w:txbxContent>
                          <w:p w:rsidR="00C21D69" w:rsidRDefault="00C21D69" w:rsidP="00C21D69">
                            <w:pPr>
                              <w:jc w:val="center"/>
                            </w:pPr>
                            <w:r>
                              <w:t xml:space="preserve">The best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87890" w:rsidRPr="00C3718F">
              <w:rPr>
                <w:sz w:val="28"/>
                <w:szCs w:val="28"/>
              </w:rPr>
              <w:t>Chromosome</w:t>
            </w:r>
          </w:p>
        </w:tc>
        <w:tc>
          <w:tcPr>
            <w:tcW w:w="1728" w:type="dxa"/>
            <w:vAlign w:val="center"/>
          </w:tcPr>
          <w:p w:rsidR="00E904F3" w:rsidRPr="00C3718F" w:rsidRDefault="00787890" w:rsidP="00340304">
            <w:pPr>
              <w:jc w:val="center"/>
              <w:rPr>
                <w:sz w:val="28"/>
                <w:szCs w:val="28"/>
              </w:rPr>
            </w:pPr>
            <w:r w:rsidRPr="00C3718F">
              <w:rPr>
                <w:sz w:val="28"/>
                <w:szCs w:val="28"/>
              </w:rPr>
              <w:t>Items</w:t>
            </w:r>
          </w:p>
        </w:tc>
        <w:tc>
          <w:tcPr>
            <w:tcW w:w="1728" w:type="dxa"/>
            <w:vAlign w:val="center"/>
          </w:tcPr>
          <w:p w:rsidR="00E904F3" w:rsidRPr="00C3718F" w:rsidRDefault="00787890" w:rsidP="00340304">
            <w:pPr>
              <w:jc w:val="center"/>
              <w:rPr>
                <w:sz w:val="28"/>
                <w:szCs w:val="28"/>
              </w:rPr>
            </w:pPr>
            <w:r w:rsidRPr="00C3718F">
              <w:rPr>
                <w:sz w:val="28"/>
                <w:szCs w:val="28"/>
              </w:rPr>
              <w:t>Weight</w:t>
            </w:r>
          </w:p>
        </w:tc>
        <w:tc>
          <w:tcPr>
            <w:tcW w:w="1728" w:type="dxa"/>
            <w:vAlign w:val="center"/>
          </w:tcPr>
          <w:p w:rsidR="00E904F3" w:rsidRPr="00C3718F" w:rsidRDefault="00787890" w:rsidP="00340304">
            <w:pPr>
              <w:jc w:val="center"/>
              <w:rPr>
                <w:sz w:val="28"/>
                <w:szCs w:val="28"/>
              </w:rPr>
            </w:pPr>
            <w:r w:rsidRPr="00C3718F">
              <w:rPr>
                <w:sz w:val="28"/>
                <w:szCs w:val="28"/>
              </w:rPr>
              <w:t>Value</w:t>
            </w:r>
          </w:p>
        </w:tc>
        <w:tc>
          <w:tcPr>
            <w:tcW w:w="1728" w:type="dxa"/>
            <w:vAlign w:val="center"/>
          </w:tcPr>
          <w:p w:rsidR="00E904F3" w:rsidRPr="00C3718F" w:rsidRDefault="00787890" w:rsidP="00340304">
            <w:pPr>
              <w:jc w:val="center"/>
              <w:rPr>
                <w:sz w:val="28"/>
                <w:szCs w:val="28"/>
              </w:rPr>
            </w:pPr>
            <w:r w:rsidRPr="00C3718F">
              <w:rPr>
                <w:sz w:val="28"/>
                <w:szCs w:val="28"/>
              </w:rPr>
              <w:t>Fitness</w:t>
            </w:r>
          </w:p>
        </w:tc>
      </w:tr>
      <w:tr w:rsidR="00E904F3" w:rsidRPr="00C3718F" w:rsidTr="00C21D69">
        <w:tc>
          <w:tcPr>
            <w:tcW w:w="1728" w:type="dxa"/>
            <w:shd w:val="clear" w:color="auto" w:fill="FFC000"/>
            <w:vAlign w:val="center"/>
          </w:tcPr>
          <w:p w:rsidR="00E904F3" w:rsidRPr="00C3718F" w:rsidRDefault="00C21D69" w:rsidP="0034030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Parent 1 </w:t>
            </w:r>
            <w:r w:rsidR="00787890" w:rsidRPr="00C3718F">
              <w:rPr>
                <w:sz w:val="28"/>
                <w:szCs w:val="28"/>
              </w:rPr>
              <w:t>11010</w:t>
            </w:r>
          </w:p>
        </w:tc>
        <w:tc>
          <w:tcPr>
            <w:tcW w:w="1728" w:type="dxa"/>
            <w:shd w:val="clear" w:color="auto" w:fill="FFC000"/>
            <w:vAlign w:val="center"/>
          </w:tcPr>
          <w:p w:rsidR="00E904F3" w:rsidRPr="00C3718F" w:rsidRDefault="00787890" w:rsidP="00340304">
            <w:pPr>
              <w:jc w:val="center"/>
              <w:rPr>
                <w:sz w:val="28"/>
                <w:szCs w:val="28"/>
              </w:rPr>
            </w:pPr>
            <w:r w:rsidRPr="00C3718F">
              <w:rPr>
                <w:sz w:val="28"/>
                <w:szCs w:val="28"/>
              </w:rPr>
              <w:t>A,B,D</w:t>
            </w:r>
          </w:p>
        </w:tc>
        <w:tc>
          <w:tcPr>
            <w:tcW w:w="1728" w:type="dxa"/>
            <w:shd w:val="clear" w:color="auto" w:fill="FFC000"/>
            <w:vAlign w:val="center"/>
          </w:tcPr>
          <w:p w:rsidR="00E904F3" w:rsidRPr="00C3718F" w:rsidRDefault="00787890" w:rsidP="00340304">
            <w:pPr>
              <w:jc w:val="center"/>
              <w:rPr>
                <w:sz w:val="28"/>
                <w:szCs w:val="28"/>
              </w:rPr>
            </w:pPr>
            <w:r w:rsidRPr="00C3718F">
              <w:rPr>
                <w:sz w:val="28"/>
                <w:szCs w:val="28"/>
              </w:rPr>
              <w:t>100</w:t>
            </w:r>
          </w:p>
        </w:tc>
        <w:tc>
          <w:tcPr>
            <w:tcW w:w="1728" w:type="dxa"/>
            <w:shd w:val="clear" w:color="auto" w:fill="FFC000"/>
            <w:vAlign w:val="center"/>
          </w:tcPr>
          <w:p w:rsidR="00E904F3" w:rsidRPr="00C3718F" w:rsidRDefault="00787890" w:rsidP="00340304">
            <w:pPr>
              <w:jc w:val="center"/>
              <w:rPr>
                <w:sz w:val="28"/>
                <w:szCs w:val="28"/>
              </w:rPr>
            </w:pPr>
            <w:r w:rsidRPr="00B17B29">
              <w:rPr>
                <w:color w:val="00B050"/>
                <w:sz w:val="28"/>
                <w:szCs w:val="28"/>
              </w:rPr>
              <w:t>110</w:t>
            </w:r>
          </w:p>
        </w:tc>
        <w:tc>
          <w:tcPr>
            <w:tcW w:w="1728" w:type="dxa"/>
            <w:shd w:val="clear" w:color="auto" w:fill="FFC000"/>
            <w:vAlign w:val="center"/>
          </w:tcPr>
          <w:p w:rsidR="00E904F3" w:rsidRPr="00C3718F" w:rsidRDefault="00787890" w:rsidP="00340304">
            <w:pPr>
              <w:jc w:val="center"/>
              <w:rPr>
                <w:sz w:val="28"/>
                <w:szCs w:val="28"/>
              </w:rPr>
            </w:pPr>
            <w:r w:rsidRPr="00C3718F">
              <w:rPr>
                <w:sz w:val="28"/>
                <w:szCs w:val="28"/>
              </w:rPr>
              <w:t>110</w:t>
            </w:r>
          </w:p>
        </w:tc>
      </w:tr>
      <w:tr w:rsidR="00E904F3" w:rsidRPr="00C3718F" w:rsidTr="00340304">
        <w:tc>
          <w:tcPr>
            <w:tcW w:w="1728" w:type="dxa"/>
            <w:vAlign w:val="center"/>
          </w:tcPr>
          <w:p w:rsidR="00E904F3" w:rsidRPr="00C3718F" w:rsidRDefault="00C21D69" w:rsidP="0034030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Parent 2 </w:t>
            </w:r>
            <w:r w:rsidR="00787890" w:rsidRPr="00C3718F">
              <w:rPr>
                <w:sz w:val="28"/>
                <w:szCs w:val="28"/>
              </w:rPr>
              <w:t>01110</w:t>
            </w:r>
          </w:p>
        </w:tc>
        <w:tc>
          <w:tcPr>
            <w:tcW w:w="1728" w:type="dxa"/>
            <w:vAlign w:val="center"/>
          </w:tcPr>
          <w:p w:rsidR="00E904F3" w:rsidRPr="00C3718F" w:rsidRDefault="00787890" w:rsidP="00340304">
            <w:pPr>
              <w:jc w:val="center"/>
              <w:rPr>
                <w:sz w:val="28"/>
                <w:szCs w:val="28"/>
              </w:rPr>
            </w:pPr>
            <w:r w:rsidRPr="00C3718F">
              <w:rPr>
                <w:sz w:val="28"/>
                <w:szCs w:val="28"/>
              </w:rPr>
              <w:t>B,C,D</w:t>
            </w:r>
          </w:p>
        </w:tc>
        <w:tc>
          <w:tcPr>
            <w:tcW w:w="1728" w:type="dxa"/>
            <w:vAlign w:val="center"/>
          </w:tcPr>
          <w:p w:rsidR="00E904F3" w:rsidRPr="00C3718F" w:rsidRDefault="00787890" w:rsidP="00340304">
            <w:pPr>
              <w:jc w:val="center"/>
              <w:rPr>
                <w:sz w:val="28"/>
                <w:szCs w:val="28"/>
              </w:rPr>
            </w:pPr>
            <w:r w:rsidRPr="00C3718F">
              <w:rPr>
                <w:sz w:val="28"/>
                <w:szCs w:val="28"/>
              </w:rPr>
              <w:t>110</w:t>
            </w:r>
          </w:p>
        </w:tc>
        <w:tc>
          <w:tcPr>
            <w:tcW w:w="1728" w:type="dxa"/>
            <w:vAlign w:val="center"/>
          </w:tcPr>
          <w:p w:rsidR="00E904F3" w:rsidRPr="00C3718F" w:rsidRDefault="00787890" w:rsidP="00340304">
            <w:pPr>
              <w:jc w:val="center"/>
              <w:rPr>
                <w:sz w:val="28"/>
                <w:szCs w:val="28"/>
              </w:rPr>
            </w:pPr>
            <w:r w:rsidRPr="00C3718F">
              <w:rPr>
                <w:sz w:val="28"/>
                <w:szCs w:val="28"/>
              </w:rPr>
              <w:t>80</w:t>
            </w:r>
          </w:p>
        </w:tc>
        <w:tc>
          <w:tcPr>
            <w:tcW w:w="1728" w:type="dxa"/>
            <w:vAlign w:val="center"/>
          </w:tcPr>
          <w:p w:rsidR="00E904F3" w:rsidRPr="00C3718F" w:rsidRDefault="00787890" w:rsidP="00340304">
            <w:pPr>
              <w:jc w:val="center"/>
              <w:rPr>
                <w:sz w:val="28"/>
                <w:szCs w:val="28"/>
              </w:rPr>
            </w:pPr>
            <w:r w:rsidRPr="00C3718F">
              <w:rPr>
                <w:sz w:val="28"/>
                <w:szCs w:val="28"/>
              </w:rPr>
              <w:t>80</w:t>
            </w:r>
          </w:p>
        </w:tc>
      </w:tr>
      <w:tr w:rsidR="00E904F3" w:rsidRPr="00C3718F" w:rsidTr="00B17B29">
        <w:tc>
          <w:tcPr>
            <w:tcW w:w="1728" w:type="dxa"/>
            <w:shd w:val="clear" w:color="auto" w:fill="FF0000"/>
            <w:vAlign w:val="center"/>
          </w:tcPr>
          <w:p w:rsidR="00E904F3" w:rsidRPr="00C3718F" w:rsidRDefault="00C21D69" w:rsidP="0034030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Mutated </w:t>
            </w:r>
            <w:r w:rsidR="00787890" w:rsidRPr="00C3718F">
              <w:rPr>
                <w:sz w:val="28"/>
                <w:szCs w:val="28"/>
              </w:rPr>
              <w:t>11011</w:t>
            </w:r>
          </w:p>
        </w:tc>
        <w:tc>
          <w:tcPr>
            <w:tcW w:w="1728" w:type="dxa"/>
            <w:shd w:val="clear" w:color="auto" w:fill="FF0000"/>
            <w:vAlign w:val="center"/>
          </w:tcPr>
          <w:p w:rsidR="00E904F3" w:rsidRPr="00C3718F" w:rsidRDefault="00787890" w:rsidP="00340304">
            <w:pPr>
              <w:jc w:val="center"/>
              <w:rPr>
                <w:sz w:val="28"/>
                <w:szCs w:val="28"/>
              </w:rPr>
            </w:pPr>
            <w:r w:rsidRPr="00C3718F">
              <w:rPr>
                <w:sz w:val="28"/>
                <w:szCs w:val="28"/>
              </w:rPr>
              <w:t>A,B,D,E</w:t>
            </w:r>
          </w:p>
        </w:tc>
        <w:tc>
          <w:tcPr>
            <w:tcW w:w="1728" w:type="dxa"/>
            <w:shd w:val="clear" w:color="auto" w:fill="FF0000"/>
            <w:vAlign w:val="center"/>
          </w:tcPr>
          <w:p w:rsidR="00E904F3" w:rsidRPr="00C3718F" w:rsidRDefault="00787890" w:rsidP="00340304">
            <w:pPr>
              <w:jc w:val="center"/>
              <w:rPr>
                <w:sz w:val="28"/>
                <w:szCs w:val="28"/>
              </w:rPr>
            </w:pPr>
            <w:r w:rsidRPr="00C3718F">
              <w:rPr>
                <w:sz w:val="28"/>
                <w:szCs w:val="28"/>
              </w:rPr>
              <w:t>160</w:t>
            </w:r>
          </w:p>
        </w:tc>
        <w:tc>
          <w:tcPr>
            <w:tcW w:w="1728" w:type="dxa"/>
            <w:shd w:val="clear" w:color="auto" w:fill="FF0000"/>
            <w:vAlign w:val="center"/>
          </w:tcPr>
          <w:p w:rsidR="00E904F3" w:rsidRPr="00C3718F" w:rsidRDefault="00787890" w:rsidP="00340304">
            <w:pPr>
              <w:jc w:val="center"/>
              <w:rPr>
                <w:sz w:val="28"/>
                <w:szCs w:val="28"/>
              </w:rPr>
            </w:pPr>
            <w:r w:rsidRPr="00C3718F">
              <w:rPr>
                <w:sz w:val="28"/>
                <w:szCs w:val="28"/>
              </w:rPr>
              <w:t>160</w:t>
            </w:r>
          </w:p>
        </w:tc>
        <w:tc>
          <w:tcPr>
            <w:tcW w:w="1728" w:type="dxa"/>
            <w:shd w:val="clear" w:color="auto" w:fill="FF0000"/>
            <w:vAlign w:val="center"/>
          </w:tcPr>
          <w:p w:rsidR="00E904F3" w:rsidRPr="00C3718F" w:rsidRDefault="00787890" w:rsidP="00340304">
            <w:pPr>
              <w:jc w:val="center"/>
              <w:rPr>
                <w:sz w:val="28"/>
                <w:szCs w:val="28"/>
              </w:rPr>
            </w:pPr>
            <w:r w:rsidRPr="00C3718F">
              <w:rPr>
                <w:sz w:val="28"/>
                <w:szCs w:val="28"/>
              </w:rPr>
              <w:t>0</w:t>
            </w:r>
          </w:p>
        </w:tc>
      </w:tr>
      <w:tr w:rsidR="00E904F3" w:rsidRPr="00C3718F" w:rsidTr="00340304">
        <w:tc>
          <w:tcPr>
            <w:tcW w:w="1728" w:type="dxa"/>
            <w:vAlign w:val="center"/>
          </w:tcPr>
          <w:p w:rsidR="00E904F3" w:rsidRPr="00C3718F" w:rsidRDefault="00C21D69" w:rsidP="0034030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Cross over </w:t>
            </w:r>
            <w:r w:rsidR="00787890" w:rsidRPr="00C3718F">
              <w:rPr>
                <w:sz w:val="28"/>
                <w:szCs w:val="28"/>
              </w:rPr>
              <w:t>10110</w:t>
            </w:r>
          </w:p>
        </w:tc>
        <w:tc>
          <w:tcPr>
            <w:tcW w:w="1728" w:type="dxa"/>
            <w:vAlign w:val="center"/>
          </w:tcPr>
          <w:p w:rsidR="00E904F3" w:rsidRPr="00C3718F" w:rsidRDefault="00787890" w:rsidP="00340304">
            <w:pPr>
              <w:jc w:val="center"/>
              <w:rPr>
                <w:sz w:val="28"/>
                <w:szCs w:val="28"/>
              </w:rPr>
            </w:pPr>
            <w:r w:rsidRPr="00C3718F">
              <w:rPr>
                <w:sz w:val="28"/>
                <w:szCs w:val="28"/>
              </w:rPr>
              <w:t>A,C,D</w:t>
            </w:r>
          </w:p>
        </w:tc>
        <w:tc>
          <w:tcPr>
            <w:tcW w:w="1728" w:type="dxa"/>
            <w:vAlign w:val="center"/>
          </w:tcPr>
          <w:p w:rsidR="00E904F3" w:rsidRPr="00C3718F" w:rsidRDefault="00787890" w:rsidP="00340304">
            <w:pPr>
              <w:jc w:val="center"/>
              <w:rPr>
                <w:sz w:val="28"/>
                <w:szCs w:val="28"/>
              </w:rPr>
            </w:pPr>
            <w:r w:rsidRPr="00C3718F">
              <w:rPr>
                <w:sz w:val="28"/>
                <w:szCs w:val="28"/>
              </w:rPr>
              <w:t>90</w:t>
            </w:r>
          </w:p>
        </w:tc>
        <w:tc>
          <w:tcPr>
            <w:tcW w:w="1728" w:type="dxa"/>
            <w:vAlign w:val="center"/>
          </w:tcPr>
          <w:p w:rsidR="00E904F3" w:rsidRPr="00C3718F" w:rsidRDefault="00787890" w:rsidP="00340304">
            <w:pPr>
              <w:jc w:val="center"/>
              <w:rPr>
                <w:sz w:val="28"/>
                <w:szCs w:val="28"/>
              </w:rPr>
            </w:pPr>
            <w:r w:rsidRPr="00C3718F">
              <w:rPr>
                <w:sz w:val="28"/>
                <w:szCs w:val="28"/>
              </w:rPr>
              <w:t>100</w:t>
            </w:r>
          </w:p>
        </w:tc>
        <w:tc>
          <w:tcPr>
            <w:tcW w:w="1728" w:type="dxa"/>
            <w:vAlign w:val="center"/>
          </w:tcPr>
          <w:p w:rsidR="00E904F3" w:rsidRPr="00C3718F" w:rsidRDefault="00787890" w:rsidP="00340304">
            <w:pPr>
              <w:jc w:val="center"/>
              <w:rPr>
                <w:sz w:val="28"/>
                <w:szCs w:val="28"/>
              </w:rPr>
            </w:pPr>
            <w:r w:rsidRPr="00C3718F">
              <w:rPr>
                <w:sz w:val="28"/>
                <w:szCs w:val="28"/>
              </w:rPr>
              <w:t>100</w:t>
            </w:r>
          </w:p>
        </w:tc>
      </w:tr>
    </w:tbl>
    <w:p w:rsidR="00E904F3" w:rsidRPr="00C3718F" w:rsidRDefault="00787890">
      <w:pPr>
        <w:pStyle w:val="Heading2"/>
        <w:rPr>
          <w:sz w:val="32"/>
          <w:szCs w:val="32"/>
        </w:rPr>
      </w:pPr>
      <w:r w:rsidRPr="00C3718F">
        <w:rPr>
          <w:sz w:val="32"/>
          <w:szCs w:val="32"/>
        </w:rPr>
        <w:t>9. Final Best Solution</w:t>
      </w:r>
    </w:p>
    <w:p w:rsidR="00E904F3" w:rsidRPr="00C3718F" w:rsidRDefault="00787890" w:rsidP="00C21D69">
      <w:pPr>
        <w:ind w:left="720"/>
        <w:rPr>
          <w:sz w:val="28"/>
          <w:szCs w:val="28"/>
        </w:rPr>
      </w:pPr>
      <w:r w:rsidRPr="00C3718F">
        <w:rPr>
          <w:sz w:val="28"/>
          <w:szCs w:val="28"/>
        </w:rPr>
        <w:t>Chromosome: 11010</w:t>
      </w:r>
    </w:p>
    <w:p w:rsidR="00E904F3" w:rsidRPr="00C3718F" w:rsidRDefault="00787890" w:rsidP="00C21D69">
      <w:pPr>
        <w:ind w:left="720"/>
        <w:rPr>
          <w:sz w:val="28"/>
          <w:szCs w:val="28"/>
        </w:rPr>
      </w:pPr>
      <w:r w:rsidRPr="00C3718F">
        <w:rPr>
          <w:sz w:val="28"/>
          <w:szCs w:val="28"/>
        </w:rPr>
        <w:t>Selected Items: A, B, D</w:t>
      </w:r>
    </w:p>
    <w:p w:rsidR="00E904F3" w:rsidRPr="00C3718F" w:rsidRDefault="00787890" w:rsidP="00C21D69">
      <w:pPr>
        <w:ind w:left="720"/>
        <w:rPr>
          <w:sz w:val="28"/>
          <w:szCs w:val="28"/>
        </w:rPr>
      </w:pPr>
      <w:r w:rsidRPr="00C3718F">
        <w:rPr>
          <w:sz w:val="28"/>
          <w:szCs w:val="28"/>
        </w:rPr>
        <w:t>Total Weight = 100 kg</w:t>
      </w:r>
    </w:p>
    <w:p w:rsidR="00E904F3" w:rsidRPr="00C3718F" w:rsidRDefault="00787890" w:rsidP="00C21D69">
      <w:pPr>
        <w:ind w:left="720"/>
        <w:rPr>
          <w:sz w:val="28"/>
          <w:szCs w:val="28"/>
        </w:rPr>
      </w:pPr>
      <w:r w:rsidRPr="00C3718F">
        <w:rPr>
          <w:sz w:val="28"/>
          <w:szCs w:val="28"/>
        </w:rPr>
        <w:t>Maximum Value = 110</w:t>
      </w:r>
    </w:p>
    <w:sectPr w:rsidR="00E904F3" w:rsidRPr="00C3718F" w:rsidSect="00C3718F">
      <w:pgSz w:w="12240" w:h="15840"/>
      <w:pgMar w:top="90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1E95C36"/>
    <w:multiLevelType w:val="multilevel"/>
    <w:tmpl w:val="9180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2E57B8"/>
    <w:multiLevelType w:val="multilevel"/>
    <w:tmpl w:val="EF6A4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93318BA"/>
    <w:multiLevelType w:val="hybridMultilevel"/>
    <w:tmpl w:val="98543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304"/>
    <w:rsid w:val="00620E2F"/>
    <w:rsid w:val="006E4D02"/>
    <w:rsid w:val="00787890"/>
    <w:rsid w:val="007A2F92"/>
    <w:rsid w:val="00A14A9F"/>
    <w:rsid w:val="00AA1D8D"/>
    <w:rsid w:val="00B17B29"/>
    <w:rsid w:val="00B47730"/>
    <w:rsid w:val="00B9072A"/>
    <w:rsid w:val="00C21D69"/>
    <w:rsid w:val="00C3718F"/>
    <w:rsid w:val="00CB0664"/>
    <w:rsid w:val="00E904F3"/>
    <w:rsid w:val="00EC6FBD"/>
    <w:rsid w:val="00F169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16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F16933"/>
  </w:style>
  <w:style w:type="character" w:customStyle="1" w:styleId="mord">
    <w:name w:val="mord"/>
    <w:basedOn w:val="DefaultParagraphFont"/>
    <w:rsid w:val="00F16933"/>
  </w:style>
  <w:style w:type="character" w:customStyle="1" w:styleId="vlist-s">
    <w:name w:val="vlist-s"/>
    <w:basedOn w:val="DefaultParagraphFont"/>
    <w:rsid w:val="00F16933"/>
  </w:style>
  <w:style w:type="character" w:customStyle="1" w:styleId="mpunct">
    <w:name w:val="mpunct"/>
    <w:basedOn w:val="DefaultParagraphFont"/>
    <w:rsid w:val="00F1693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69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693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1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1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16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F16933"/>
  </w:style>
  <w:style w:type="character" w:customStyle="1" w:styleId="mord">
    <w:name w:val="mord"/>
    <w:basedOn w:val="DefaultParagraphFont"/>
    <w:rsid w:val="00F16933"/>
  </w:style>
  <w:style w:type="character" w:customStyle="1" w:styleId="vlist-s">
    <w:name w:val="vlist-s"/>
    <w:basedOn w:val="DefaultParagraphFont"/>
    <w:rsid w:val="00F16933"/>
  </w:style>
  <w:style w:type="character" w:customStyle="1" w:styleId="mpunct">
    <w:name w:val="mpunct"/>
    <w:basedOn w:val="DefaultParagraphFont"/>
    <w:rsid w:val="00F1693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69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693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1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1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84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4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9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6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09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97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65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8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384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662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56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3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0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43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1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8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57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70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88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02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134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14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2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9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36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9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69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07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87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819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8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71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7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9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7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3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14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92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58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45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8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15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3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8ECE3A-DE10-4EE4-9AF7-FEFF5F6DB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5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united</cp:lastModifiedBy>
  <cp:revision>5</cp:revision>
  <dcterms:created xsi:type="dcterms:W3CDTF">2013-12-23T23:15:00Z</dcterms:created>
  <dcterms:modified xsi:type="dcterms:W3CDTF">2026-03-08T13:24:00Z</dcterms:modified>
  <cp:category/>
</cp:coreProperties>
</file>